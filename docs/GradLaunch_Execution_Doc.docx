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D8D49" w14:textId="77777777" w:rsidR="00A87258" w:rsidRDefault="00000000">
      <w:pPr>
        <w:jc w:val="center"/>
      </w:pPr>
      <w:r>
        <w:rPr>
          <w:b/>
          <w:color w:val="111827"/>
          <w:sz w:val="48"/>
        </w:rPr>
        <w:t>GradLaunch</w:t>
      </w:r>
    </w:p>
    <w:p w14:paraId="04E21A11" w14:textId="77777777" w:rsidR="00A87258" w:rsidRDefault="00000000">
      <w:pPr>
        <w:jc w:val="center"/>
      </w:pPr>
      <w:r>
        <w:rPr>
          <w:i/>
          <w:color w:val="4B5563"/>
          <w:sz w:val="26"/>
        </w:rPr>
        <w:t>Final Build Brief for Claude Code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87258" w14:paraId="1E11F99E" w14:textId="77777777">
        <w:tc>
          <w:tcPr>
            <w:tcW w:w="3408" w:type="dxa"/>
            <w:shd w:val="clear" w:color="auto" w:fill="F8FAFC"/>
          </w:tcPr>
          <w:p w14:paraId="710EAAE8" w14:textId="77777777" w:rsidR="00A87258" w:rsidRDefault="00000000">
            <w:r>
              <w:rPr>
                <w:b/>
              </w:rPr>
              <w:t>Primary goal</w:t>
            </w:r>
            <w:r>
              <w:rPr>
                <w:b/>
              </w:rPr>
              <w:br/>
            </w:r>
            <w:r>
              <w:t>Help students get interview-ready by improving resume quality, ATS readiness, projects, LinkedIn, and application assets inside one product.</w:t>
            </w:r>
          </w:p>
        </w:tc>
        <w:tc>
          <w:tcPr>
            <w:tcW w:w="3408" w:type="dxa"/>
            <w:shd w:val="clear" w:color="auto" w:fill="F8FAFC"/>
          </w:tcPr>
          <w:p w14:paraId="5ABF70FA" w14:textId="77777777" w:rsidR="00A87258" w:rsidRDefault="00000000">
            <w:r>
              <w:rPr>
                <w:b/>
              </w:rPr>
              <w:t>Non-negotiables</w:t>
            </w:r>
            <w:r>
              <w:rPr>
                <w:b/>
              </w:rPr>
              <w:br/>
            </w:r>
            <w:r>
              <w:t>Do not reduce current functionality, do not reduce number of displayed skills or project suggestions, and do not move existing diagnosis content across tabs except the final audit card.</w:t>
            </w:r>
          </w:p>
        </w:tc>
        <w:tc>
          <w:tcPr>
            <w:tcW w:w="3408" w:type="dxa"/>
            <w:shd w:val="clear" w:color="auto" w:fill="F8FAFC"/>
          </w:tcPr>
          <w:p w14:paraId="7D5E19D5" w14:textId="77777777" w:rsidR="00A87258" w:rsidRDefault="00000000">
            <w:r>
              <w:rPr>
                <w:b/>
              </w:rPr>
              <w:t>Approved UI change</w:t>
            </w:r>
            <w:r>
              <w:rPr>
                <w:b/>
              </w:rPr>
              <w:br/>
            </w:r>
            <w:r>
              <w:t>Add a left navigation panel and a new Finalize tab. Move the card below the resume section into Finalize, alongside cover letter generation.</w:t>
            </w:r>
          </w:p>
        </w:tc>
      </w:tr>
    </w:tbl>
    <w:p w14:paraId="32A1D1FB" w14:textId="77777777" w:rsidR="00A87258" w:rsidRDefault="00A87258"/>
    <w:p w14:paraId="05014AC7" w14:textId="77777777" w:rsidR="00A87258" w:rsidRDefault="00000000">
      <w:pPr>
        <w:pStyle w:val="Heading1"/>
      </w:pPr>
      <w:r>
        <w:t>1. How Claude should work on this project</w:t>
      </w:r>
    </w:p>
    <w:p w14:paraId="1D9E5770" w14:textId="77777777" w:rsidR="00A87258" w:rsidRDefault="00000000">
      <w:pPr>
        <w:pStyle w:val="ListBullet"/>
        <w:spacing w:after="60"/>
      </w:pPr>
      <w:r>
        <w:rPr>
          <w:b/>
        </w:rPr>
        <w:t xml:space="preserve">Use these installed skills: </w:t>
      </w:r>
      <w:r>
        <w:t>`frontend-design`, `react-expert`, `nextjs-developer`, `architecture-designer`, `vercel-react-best-practices`. Use them intentionally in both design and implementation decisions.</w:t>
      </w:r>
    </w:p>
    <w:p w14:paraId="5E8D1E6E" w14:textId="77777777" w:rsidR="00A87258" w:rsidRDefault="00000000">
      <w:pPr>
        <w:pStyle w:val="ListBullet"/>
        <w:spacing w:after="60"/>
      </w:pPr>
      <w:r>
        <w:rPr>
          <w:b/>
        </w:rPr>
        <w:t xml:space="preserve">Do not do everything in one pass: </w:t>
      </w:r>
      <w:r>
        <w:t>Work phase by phase. Each phase should be small enough to complete, review, and stabilize before the next phase.</w:t>
      </w:r>
    </w:p>
    <w:p w14:paraId="66D54B62" w14:textId="77777777" w:rsidR="00A87258" w:rsidRDefault="00000000">
      <w:pPr>
        <w:pStyle w:val="ListBullet"/>
        <w:spacing w:after="60"/>
      </w:pPr>
      <w:r>
        <w:rPr>
          <w:b/>
        </w:rPr>
        <w:t xml:space="preserve">Do not redesign the product from scratch: </w:t>
      </w:r>
      <w:r>
        <w:t>Keep the current product model and tabs. Improve quality, speed, trust, and polish.</w:t>
      </w:r>
    </w:p>
    <w:p w14:paraId="1FB9DE3F" w14:textId="77777777" w:rsidR="00A87258" w:rsidRDefault="00000000">
      <w:pPr>
        <w:pStyle w:val="ListBullet"/>
        <w:spacing w:after="60"/>
      </w:pPr>
      <w:r>
        <w:rPr>
          <w:b/>
        </w:rPr>
        <w:t xml:space="preserve">Priority order: </w:t>
      </w:r>
      <w:r>
        <w:t>correctness → trustworthiness of numbers → speed → maintainability → visual quality.</w:t>
      </w:r>
    </w:p>
    <w:p w14:paraId="388FE317" w14:textId="77777777" w:rsidR="00A87258" w:rsidRDefault="00000000">
      <w:pPr>
        <w:pStyle w:val="Heading1"/>
      </w:pPr>
      <w:r>
        <w:t>2. Locked product structure</w:t>
      </w:r>
    </w:p>
    <w:p w14:paraId="0307B8C9" w14:textId="77777777" w:rsidR="00A87258" w:rsidRDefault="00000000">
      <w:r>
        <w:t>This section is the source of truth for UI structure. Claude must not invent a different flow.</w:t>
      </w:r>
    </w:p>
    <w:p w14:paraId="5A4898D0" w14:textId="77777777" w:rsidR="00A87258" w:rsidRDefault="00000000">
      <w:pPr>
        <w:pStyle w:val="ListBullet"/>
        <w:spacing w:after="60"/>
      </w:pPr>
      <w:r>
        <w:rPr>
          <w:b/>
        </w:rPr>
        <w:t xml:space="preserve">Current structure to preserve: </w:t>
      </w:r>
      <w:r>
        <w:t>Diagnosis, Resume Fix, Projects, and the existing final audit area.</w:t>
      </w:r>
    </w:p>
    <w:p w14:paraId="2E1B3A55" w14:textId="77777777" w:rsidR="00A87258" w:rsidRDefault="00000000">
      <w:pPr>
        <w:pStyle w:val="ListBullet"/>
        <w:spacing w:after="60"/>
      </w:pPr>
      <w:r>
        <w:rPr>
          <w:b/>
        </w:rPr>
        <w:t xml:space="preserve">New structure to implement: </w:t>
      </w:r>
      <w:r>
        <w:t>Add a persistent left panel for navigation and add a new Finalize tab.</w:t>
      </w:r>
    </w:p>
    <w:p w14:paraId="6599A665" w14:textId="77777777" w:rsidR="00A87258" w:rsidRDefault="00000000">
      <w:pPr>
        <w:pStyle w:val="ListBullet"/>
        <w:spacing w:after="60"/>
      </w:pPr>
      <w:r>
        <w:rPr>
          <w:b/>
        </w:rPr>
        <w:t xml:space="preserve">Only approved structural movement: </w:t>
      </w:r>
      <w:r>
        <w:t>Move the final card currently shown below the resume section into the new Finalize tab.</w:t>
      </w:r>
    </w:p>
    <w:p w14:paraId="52915086" w14:textId="77777777" w:rsidR="00A87258" w:rsidRDefault="00000000">
      <w:pPr>
        <w:pStyle w:val="ListBullet"/>
        <w:spacing w:after="60"/>
      </w:pPr>
      <w:r>
        <w:rPr>
          <w:b/>
        </w:rPr>
        <w:t xml:space="preserve">Do not move LinkedIn out of Diagnosis: </w:t>
      </w:r>
      <w:r>
        <w:t>LinkedIn remains in the Diagnosis tab because that is how the current product is structured.</w:t>
      </w:r>
    </w:p>
    <w:p w14:paraId="2BCB0ABC" w14:textId="77777777" w:rsidR="00A87258" w:rsidRDefault="00000000">
      <w:pPr>
        <w:pStyle w:val="ListBullet"/>
        <w:spacing w:after="60"/>
      </w:pPr>
      <w:r>
        <w:rPr>
          <w:b/>
        </w:rPr>
        <w:t xml:space="preserve">Do not reduce Diagnosis content: </w:t>
      </w:r>
      <w:r>
        <w:t>Keep the current sections in Diagnosis. Improve clarity and grouping, but do not remove content.</w:t>
      </w:r>
    </w:p>
    <w:p w14:paraId="276790E9" w14:textId="77777777" w:rsidR="00A87258" w:rsidRDefault="00000000">
      <w:pPr>
        <w:pStyle w:val="ListBullet"/>
        <w:spacing w:after="60"/>
      </w:pPr>
      <w:r>
        <w:rPr>
          <w:b/>
        </w:rPr>
        <w:t xml:space="preserve">Do not collapse Projects into another tab: </w:t>
      </w:r>
      <w:r>
        <w:t>Projects remains a standalone tab and remains a key feature.</w:t>
      </w:r>
    </w:p>
    <w:p w14:paraId="4B2F007A" w14:textId="77777777" w:rsidR="00A87258" w:rsidRDefault="00000000">
      <w:pPr>
        <w:pStyle w:val="ListBullet"/>
        <w:spacing w:after="60"/>
      </w:pPr>
      <w:r>
        <w:rPr>
          <w:b/>
        </w:rPr>
        <w:t xml:space="preserve">Do not reduce the number of skills shown or project suggestions shown: </w:t>
      </w:r>
      <w:r>
        <w:t>Improve quality and ranking without shrinking scope.</w:t>
      </w:r>
    </w:p>
    <w:p w14:paraId="65322D3F" w14:textId="77777777" w:rsidR="00A87258" w:rsidRDefault="00000000">
      <w:pPr>
        <w:pStyle w:val="Heading2"/>
      </w:pPr>
      <w:r>
        <w:t>Final sidebar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A87258" w14:paraId="76C14C68" w14:textId="77777777">
        <w:tc>
          <w:tcPr>
            <w:tcW w:w="5112" w:type="dxa"/>
          </w:tcPr>
          <w:p w14:paraId="50FEBD6D" w14:textId="77777777" w:rsidR="00A87258" w:rsidRDefault="00000000">
            <w:r>
              <w:t>Tab</w:t>
            </w:r>
          </w:p>
        </w:tc>
        <w:tc>
          <w:tcPr>
            <w:tcW w:w="5112" w:type="dxa"/>
          </w:tcPr>
          <w:p w14:paraId="57B5DBE2" w14:textId="77777777" w:rsidR="00A87258" w:rsidRDefault="00000000">
            <w:r>
              <w:t>Contents</w:t>
            </w:r>
          </w:p>
        </w:tc>
      </w:tr>
      <w:tr w:rsidR="00A87258" w14:paraId="5CC8A50E" w14:textId="77777777">
        <w:tc>
          <w:tcPr>
            <w:tcW w:w="5112" w:type="dxa"/>
          </w:tcPr>
          <w:p w14:paraId="709D33C7" w14:textId="77777777" w:rsidR="00A87258" w:rsidRDefault="00000000">
            <w:r>
              <w:t>Diagnosis</w:t>
            </w:r>
          </w:p>
        </w:tc>
        <w:tc>
          <w:tcPr>
            <w:tcW w:w="5112" w:type="dxa"/>
          </w:tcPr>
          <w:p w14:paraId="59D85F30" w14:textId="77777777" w:rsidR="00A87258" w:rsidRDefault="00000000">
            <w:r>
              <w:t>Existing diagnosis experience, including ATS / match analysis, skills, gaps, fixes, certifications, LinkedIn content, and other current diagnosis outputs. Improve quality only.</w:t>
            </w:r>
          </w:p>
        </w:tc>
      </w:tr>
      <w:tr w:rsidR="00A87258" w14:paraId="5863B8A0" w14:textId="77777777">
        <w:tc>
          <w:tcPr>
            <w:tcW w:w="5112" w:type="dxa"/>
          </w:tcPr>
          <w:p w14:paraId="1870E427" w14:textId="77777777" w:rsidR="00A87258" w:rsidRDefault="00000000">
            <w:r>
              <w:t>Resume Fix</w:t>
            </w:r>
          </w:p>
        </w:tc>
        <w:tc>
          <w:tcPr>
            <w:tcW w:w="5112" w:type="dxa"/>
          </w:tcPr>
          <w:p w14:paraId="3DED6C62" w14:textId="77777777" w:rsidR="00A87258" w:rsidRDefault="00000000">
            <w:r>
              <w:t xml:space="preserve">Existing resume editing and comparison experience. Improve editing UX, adopt flow, comparison clarity, </w:t>
            </w:r>
            <w:r>
              <w:lastRenderedPageBreak/>
              <w:t>and download path.</w:t>
            </w:r>
          </w:p>
        </w:tc>
      </w:tr>
      <w:tr w:rsidR="00A87258" w14:paraId="5689CC22" w14:textId="77777777">
        <w:tc>
          <w:tcPr>
            <w:tcW w:w="5112" w:type="dxa"/>
          </w:tcPr>
          <w:p w14:paraId="04AEC7D7" w14:textId="77777777" w:rsidR="00A87258" w:rsidRDefault="00000000">
            <w:r>
              <w:lastRenderedPageBreak/>
              <w:t>Projects</w:t>
            </w:r>
          </w:p>
        </w:tc>
        <w:tc>
          <w:tcPr>
            <w:tcW w:w="5112" w:type="dxa"/>
          </w:tcPr>
          <w:p w14:paraId="4035444B" w14:textId="77777777" w:rsidR="00A87258" w:rsidRDefault="00000000">
            <w:r>
              <w:t>Existing project suggestions and prompt generator. Improve ranking, practical usefulness, planning/design/implementation output quality, and resume-bullet usefulness.</w:t>
            </w:r>
          </w:p>
        </w:tc>
      </w:tr>
      <w:tr w:rsidR="00A87258" w14:paraId="46D5C5F2" w14:textId="77777777">
        <w:tc>
          <w:tcPr>
            <w:tcW w:w="5112" w:type="dxa"/>
          </w:tcPr>
          <w:p w14:paraId="7F691ADA" w14:textId="77777777" w:rsidR="00A87258" w:rsidRDefault="00000000">
            <w:r>
              <w:t>Finalize (new)</w:t>
            </w:r>
          </w:p>
        </w:tc>
        <w:tc>
          <w:tcPr>
            <w:tcW w:w="5112" w:type="dxa"/>
          </w:tcPr>
          <w:p w14:paraId="7E38099D" w14:textId="77777777" w:rsidR="00A87258" w:rsidRDefault="00000000">
            <w:r>
              <w:t>Cover letter generation, cover letter edit/download, final audit board, before/after metrics, and remaining blockers.</w:t>
            </w:r>
          </w:p>
        </w:tc>
      </w:tr>
    </w:tbl>
    <w:p w14:paraId="12179CC6" w14:textId="77777777" w:rsidR="00A87258" w:rsidRDefault="00000000">
      <w:pPr>
        <w:pStyle w:val="Heading1"/>
      </w:pPr>
      <w:r>
        <w:t>3. Problem statement by area</w:t>
      </w:r>
    </w:p>
    <w:p w14:paraId="2EE612D3" w14:textId="77777777" w:rsidR="00A87258" w:rsidRDefault="00000000">
      <w:pPr>
        <w:pStyle w:val="Heading2"/>
      </w:pPr>
      <w:r>
        <w:t>A. Diagnosis quality and trust</w:t>
      </w:r>
    </w:p>
    <w:p w14:paraId="4B6CF9A6" w14:textId="77777777" w:rsidR="00A87258" w:rsidRDefault="00000000">
      <w:pPr>
        <w:pStyle w:val="ListBullet"/>
        <w:spacing w:after="60"/>
      </w:pPr>
      <w:r>
        <w:t>Some outputs feel smart but not dependable.</w:t>
      </w:r>
    </w:p>
    <w:p w14:paraId="2EB23CB5" w14:textId="77777777" w:rsidR="00A87258" w:rsidRDefault="00000000">
      <w:pPr>
        <w:pStyle w:val="ListBullet"/>
        <w:spacing w:after="60"/>
      </w:pPr>
      <w:r>
        <w:t>Numbers such as ATS improvement, salary, and cert relevance can feel weakly grounded.</w:t>
      </w:r>
    </w:p>
    <w:p w14:paraId="06CFB8B6" w14:textId="77777777" w:rsidR="00A87258" w:rsidRDefault="00000000">
      <w:pPr>
        <w:pStyle w:val="ListBullet"/>
        <w:spacing w:after="60"/>
      </w:pPr>
      <w:r>
        <w:t>LinkedIn copy feels generic and AI-written.</w:t>
      </w:r>
    </w:p>
    <w:p w14:paraId="69EDC022" w14:textId="77777777" w:rsidR="00A87258" w:rsidRDefault="00000000">
      <w:pPr>
        <w:pStyle w:val="ListBullet"/>
        <w:spacing w:after="60"/>
      </w:pPr>
      <w:r>
        <w:t>JD-based analysis is slow and sometimes unreliable.</w:t>
      </w:r>
    </w:p>
    <w:p w14:paraId="60F0C406" w14:textId="77777777" w:rsidR="00A87258" w:rsidRDefault="00000000">
      <w:pPr>
        <w:pStyle w:val="ListBullet"/>
        <w:spacing w:after="60"/>
      </w:pPr>
      <w:r>
        <w:t>The product goal is to help students improve enough to get interviews, so all visible outputs must support that goal clearly.</w:t>
      </w:r>
    </w:p>
    <w:p w14:paraId="0F9CF4B2" w14:textId="77777777" w:rsidR="00A87258" w:rsidRDefault="00000000">
      <w:pPr>
        <w:pStyle w:val="Heading2"/>
      </w:pPr>
      <w:r>
        <w:t>B. Resume Fix workflow</w:t>
      </w:r>
    </w:p>
    <w:p w14:paraId="13641454" w14:textId="77777777" w:rsidR="00A87258" w:rsidRDefault="00000000">
      <w:pPr>
        <w:pStyle w:val="ListBullet"/>
        <w:spacing w:after="60"/>
      </w:pPr>
      <w:r>
        <w:t>The current resume area can become long and hard to manage with two-page resumes.</w:t>
      </w:r>
    </w:p>
    <w:p w14:paraId="016C8ED2" w14:textId="77777777" w:rsidR="00A87258" w:rsidRDefault="00000000">
      <w:pPr>
        <w:pStyle w:val="ListBullet"/>
        <w:spacing w:after="60"/>
      </w:pPr>
      <w:r>
        <w:t>The adopt/change workflow needs to be clearer and more controllable.</w:t>
      </w:r>
    </w:p>
    <w:p w14:paraId="3CAFB986" w14:textId="77777777" w:rsidR="00A87258" w:rsidRDefault="00000000">
      <w:pPr>
        <w:pStyle w:val="ListBullet"/>
        <w:spacing w:after="60"/>
      </w:pPr>
      <w:r>
        <w:t>The final card below the resume section is in the wrong place and should be moved into Finalize.</w:t>
      </w:r>
    </w:p>
    <w:p w14:paraId="3C6D1C1A" w14:textId="77777777" w:rsidR="00A87258" w:rsidRDefault="00000000">
      <w:pPr>
        <w:pStyle w:val="Heading2"/>
      </w:pPr>
      <w:r>
        <w:t>C. Projects tab</w:t>
      </w:r>
    </w:p>
    <w:p w14:paraId="40DBEF41" w14:textId="77777777" w:rsidR="00A87258" w:rsidRDefault="00000000">
      <w:pPr>
        <w:pStyle w:val="ListBullet"/>
        <w:spacing w:after="60"/>
      </w:pPr>
      <w:r>
        <w:t>Projects are a key feature and must remain first-class.</w:t>
      </w:r>
    </w:p>
    <w:p w14:paraId="50767A56" w14:textId="77777777" w:rsidR="00A87258" w:rsidRDefault="00000000">
      <w:pPr>
        <w:pStyle w:val="ListBullet"/>
        <w:spacing w:after="60"/>
      </w:pPr>
      <w:r>
        <w:t>Low-frequency signals such as 13% should not drive project importance.</w:t>
      </w:r>
    </w:p>
    <w:p w14:paraId="6C401A65" w14:textId="77777777" w:rsidR="00A87258" w:rsidRDefault="00000000">
      <w:pPr>
        <w:pStyle w:val="ListBullet"/>
        <w:spacing w:after="60"/>
      </w:pPr>
      <w:r>
        <w:t>Project prompts need to be much stronger in planning, design, and implementation so users can build faster and actually use the output.</w:t>
      </w:r>
    </w:p>
    <w:p w14:paraId="724176C5" w14:textId="77777777" w:rsidR="00A87258" w:rsidRDefault="00000000">
      <w:pPr>
        <w:pStyle w:val="ListBullet"/>
        <w:spacing w:after="60"/>
      </w:pPr>
      <w:r>
        <w:t>Projects should clearly help ATS, resume strength, and interview readiness.</w:t>
      </w:r>
    </w:p>
    <w:p w14:paraId="54765AED" w14:textId="77777777" w:rsidR="00A87258" w:rsidRDefault="00000000">
      <w:pPr>
        <w:pStyle w:val="Heading2"/>
      </w:pPr>
      <w:r>
        <w:t>D. Data quality</w:t>
      </w:r>
    </w:p>
    <w:p w14:paraId="5B8B1D93" w14:textId="77777777" w:rsidR="00A87258" w:rsidRDefault="00000000">
      <w:pPr>
        <w:pStyle w:val="ListBullet"/>
        <w:spacing w:after="60"/>
      </w:pPr>
      <w:r>
        <w:t>LinkedIn/Apify scraping quality may be weak, noisy, or too slow.</w:t>
      </w:r>
    </w:p>
    <w:p w14:paraId="02FA6453" w14:textId="77777777" w:rsidR="00A87258" w:rsidRDefault="00000000">
      <w:pPr>
        <w:pStyle w:val="ListBullet"/>
        <w:spacing w:after="60"/>
      </w:pPr>
      <w:r>
        <w:t>Salary and certification quality is not good enough if values are hardcoded or based on weak scraped data.</w:t>
      </w:r>
    </w:p>
    <w:p w14:paraId="5AE78869" w14:textId="77777777" w:rsidR="00A87258" w:rsidRDefault="00000000">
      <w:pPr>
        <w:pStyle w:val="ListBullet"/>
        <w:spacing w:after="60"/>
      </w:pPr>
      <w:r>
        <w:t>Location should remain optional and should not be required for core analysis if the data is not strong enough.</w:t>
      </w:r>
    </w:p>
    <w:p w14:paraId="7F691031" w14:textId="77777777" w:rsidR="00A87258" w:rsidRDefault="00000000">
      <w:pPr>
        <w:pStyle w:val="Heading2"/>
      </w:pPr>
      <w:r>
        <w:t>E. New application-stage workflow</w:t>
      </w:r>
    </w:p>
    <w:p w14:paraId="7C9F15CB" w14:textId="77777777" w:rsidR="00A87258" w:rsidRDefault="00000000">
      <w:pPr>
        <w:pStyle w:val="ListBullet"/>
        <w:spacing w:after="60"/>
      </w:pPr>
      <w:r>
        <w:t>A new Finalize tab is needed.</w:t>
      </w:r>
    </w:p>
    <w:p w14:paraId="7E13FF75" w14:textId="77777777" w:rsidR="00A87258" w:rsidRDefault="00000000">
      <w:pPr>
        <w:pStyle w:val="ListBullet"/>
        <w:spacing w:after="60"/>
      </w:pPr>
      <w:r>
        <w:t>It should contain cover letter generation plus the moved final audit card.</w:t>
      </w:r>
    </w:p>
    <w:p w14:paraId="603C2F4D" w14:textId="77777777" w:rsidR="00A87258" w:rsidRDefault="00000000">
      <w:pPr>
        <w:pStyle w:val="ListBullet"/>
        <w:spacing w:after="60"/>
      </w:pPr>
      <w:r>
        <w:t>Cover letters should be based on the improved resume, target role or pasted JD, and company context if available.</w:t>
      </w:r>
    </w:p>
    <w:p w14:paraId="7FEF8A4A" w14:textId="77777777" w:rsidR="00A87258" w:rsidRDefault="00000000">
      <w:pPr>
        <w:pStyle w:val="Heading1"/>
      </w:pPr>
      <w:r>
        <w:t>4. Detailed build requirements</w:t>
      </w:r>
    </w:p>
    <w:p w14:paraId="2399399D" w14:textId="77777777" w:rsidR="00A87258" w:rsidRDefault="00000000">
      <w:pPr>
        <w:pStyle w:val="Heading2"/>
      </w:pPr>
      <w:r>
        <w:t>Diagnosis tab requirements</w:t>
      </w:r>
    </w:p>
    <w:p w14:paraId="4843F1E9" w14:textId="77777777" w:rsidR="00A87258" w:rsidRDefault="00000000">
      <w:pPr>
        <w:pStyle w:val="ListBullet"/>
        <w:spacing w:after="60"/>
      </w:pPr>
      <w:r>
        <w:t>Retain the current diagnosis sections and content model.</w:t>
      </w:r>
    </w:p>
    <w:p w14:paraId="71A4421F" w14:textId="77777777" w:rsidR="00A87258" w:rsidRDefault="00000000">
      <w:pPr>
        <w:pStyle w:val="ListBullet"/>
        <w:spacing w:after="60"/>
      </w:pPr>
      <w:r>
        <w:lastRenderedPageBreak/>
        <w:t>Keep LinkedIn inside Diagnosis.</w:t>
      </w:r>
    </w:p>
    <w:p w14:paraId="45898E3B" w14:textId="77777777" w:rsidR="00A87258" w:rsidRDefault="00000000">
      <w:pPr>
        <w:pStyle w:val="ListBullet"/>
        <w:spacing w:after="60"/>
      </w:pPr>
      <w:r>
        <w:t>Do not add generic market commentary or broad career advice that is not directly tied to the user’s resume and target role/JD.</w:t>
      </w:r>
    </w:p>
    <w:p w14:paraId="492247B9" w14:textId="77777777" w:rsidR="00A87258" w:rsidRDefault="00000000">
      <w:pPr>
        <w:pStyle w:val="ListBullet"/>
        <w:spacing w:after="60"/>
      </w:pPr>
      <w:r>
        <w:t>Improve scannability with better grouping, section headers, cards, and internal anchors if useful.</w:t>
      </w:r>
    </w:p>
    <w:p w14:paraId="43265953" w14:textId="77777777" w:rsidR="00A87258" w:rsidRDefault="00000000">
      <w:pPr>
        <w:pStyle w:val="ListBullet"/>
        <w:spacing w:after="60"/>
      </w:pPr>
      <w:r>
        <w:t>Improve the quality of ATS, skill, gap, fix, LinkedIn, and certification outputs.</w:t>
      </w:r>
    </w:p>
    <w:p w14:paraId="313DAC2E" w14:textId="77777777" w:rsidR="00A87258" w:rsidRDefault="00000000">
      <w:pPr>
        <w:pStyle w:val="ListBullet"/>
        <w:spacing w:after="60"/>
      </w:pPr>
      <w:r>
        <w:t>Make wording more human and more recruiter-readable.</w:t>
      </w:r>
    </w:p>
    <w:p w14:paraId="26033130" w14:textId="77777777" w:rsidR="00A87258" w:rsidRDefault="00000000">
      <w:pPr>
        <w:pStyle w:val="Heading2"/>
      </w:pPr>
      <w:r>
        <w:t>Resume Fix tab requirements</w:t>
      </w:r>
    </w:p>
    <w:p w14:paraId="6382B50F" w14:textId="77777777" w:rsidR="00A87258" w:rsidRDefault="00000000">
      <w:pPr>
        <w:pStyle w:val="ListBullet"/>
        <w:spacing w:after="60"/>
      </w:pPr>
      <w:r>
        <w:t>Retain the current full resume editing concept.</w:t>
      </w:r>
    </w:p>
    <w:p w14:paraId="2868EA40" w14:textId="77777777" w:rsidR="00A87258" w:rsidRDefault="00000000">
      <w:pPr>
        <w:pStyle w:val="ListBullet"/>
        <w:spacing w:after="60"/>
      </w:pPr>
      <w:r>
        <w:t>Support long resumes better through stronger layout, section navigation, controlled scroll behavior, and clearer before/after comparison.</w:t>
      </w:r>
    </w:p>
    <w:p w14:paraId="5BEF5F02" w14:textId="77777777" w:rsidR="00A87258" w:rsidRDefault="00000000">
      <w:pPr>
        <w:pStyle w:val="ListBullet"/>
        <w:spacing w:after="60"/>
      </w:pPr>
      <w:r>
        <w:t>Keep adopt/rewrite/change actions, but make them more reliable and more understandable.</w:t>
      </w:r>
    </w:p>
    <w:p w14:paraId="091CADB1" w14:textId="77777777" w:rsidR="00A87258" w:rsidRDefault="00000000">
      <w:pPr>
        <w:pStyle w:val="ListBullet"/>
        <w:spacing w:after="60"/>
      </w:pPr>
      <w:r>
        <w:t>Allow users to download the improved resume cleanly.</w:t>
      </w:r>
    </w:p>
    <w:p w14:paraId="2C400A3C" w14:textId="77777777" w:rsidR="00A87258" w:rsidRDefault="00000000">
      <w:pPr>
        <w:pStyle w:val="ListBullet"/>
        <w:spacing w:after="60"/>
      </w:pPr>
      <w:r>
        <w:t>Remove the final audit card from this page and place it in Finalize.</w:t>
      </w:r>
    </w:p>
    <w:p w14:paraId="2FD57CB6" w14:textId="77777777" w:rsidR="00A87258" w:rsidRDefault="00000000">
      <w:pPr>
        <w:pStyle w:val="Heading2"/>
      </w:pPr>
      <w:r>
        <w:t>Projects tab requirements</w:t>
      </w:r>
    </w:p>
    <w:p w14:paraId="2C1E0E96" w14:textId="77777777" w:rsidR="00A87258" w:rsidRDefault="00000000">
      <w:pPr>
        <w:pStyle w:val="ListBullet"/>
        <w:spacing w:after="60"/>
      </w:pPr>
      <w:r>
        <w:t>Retain the current project suggestions count and the prompt section.</w:t>
      </w:r>
    </w:p>
    <w:p w14:paraId="18225A60" w14:textId="77777777" w:rsidR="00A87258" w:rsidRDefault="00000000">
      <w:pPr>
        <w:pStyle w:val="ListBullet"/>
        <w:spacing w:after="60"/>
      </w:pPr>
      <w:r>
        <w:t>Do not remove or reduce the prompt-generator idea.</w:t>
      </w:r>
    </w:p>
    <w:p w14:paraId="78F1CC18" w14:textId="77777777" w:rsidR="00A87258" w:rsidRDefault="00000000">
      <w:pPr>
        <w:pStyle w:val="ListBullet"/>
        <w:spacing w:after="60"/>
      </w:pPr>
      <w:r>
        <w:t>Improve project ranking using meaningful factors such as skill-gap severity, ATS impact, resume value, hiring relevance, and practical feasibility.</w:t>
      </w:r>
    </w:p>
    <w:p w14:paraId="6F2FAFE6" w14:textId="77777777" w:rsidR="00A87258" w:rsidRDefault="00000000">
      <w:pPr>
        <w:pStyle w:val="ListBullet"/>
        <w:spacing w:after="60"/>
      </w:pPr>
      <w:r>
        <w:t>Do not push low-value projects simply because a weak scraped percentage exists.</w:t>
      </w:r>
    </w:p>
    <w:p w14:paraId="137BFC13" w14:textId="77777777" w:rsidR="00A87258" w:rsidRDefault="00000000">
      <w:pPr>
        <w:pStyle w:val="ListBullet"/>
        <w:spacing w:after="60"/>
      </w:pPr>
      <w:r>
        <w:t>Each project should help the user understand why it matters, how to plan it, how to design it, how to implement it, and what resume bullet it can create.</w:t>
      </w:r>
    </w:p>
    <w:p w14:paraId="16821F93" w14:textId="77777777" w:rsidR="00A87258" w:rsidRDefault="00000000">
      <w:pPr>
        <w:pStyle w:val="Heading2"/>
      </w:pPr>
      <w:r>
        <w:t>Finalize tab requirements</w:t>
      </w:r>
    </w:p>
    <w:p w14:paraId="1902067F" w14:textId="77777777" w:rsidR="00A87258" w:rsidRDefault="00000000">
      <w:pPr>
        <w:pStyle w:val="ListBullet"/>
        <w:spacing w:after="60"/>
      </w:pPr>
      <w:r>
        <w:t>Create a new Finalize tab in the left panel.</w:t>
      </w:r>
    </w:p>
    <w:p w14:paraId="7DC00389" w14:textId="77777777" w:rsidR="00A87258" w:rsidRDefault="00000000">
      <w:pPr>
        <w:pStyle w:val="ListBullet"/>
        <w:spacing w:after="60"/>
      </w:pPr>
      <w:r>
        <w:t>Move the final audit card that currently appears below the resume section into this tab.</w:t>
      </w:r>
    </w:p>
    <w:p w14:paraId="4A5490F6" w14:textId="77777777" w:rsidR="00A87258" w:rsidRDefault="00000000">
      <w:pPr>
        <w:pStyle w:val="ListBullet"/>
        <w:spacing w:after="60"/>
      </w:pPr>
      <w:r>
        <w:t>Add cover letter generation here.</w:t>
      </w:r>
    </w:p>
    <w:p w14:paraId="294A0051" w14:textId="77777777" w:rsidR="00A87258" w:rsidRDefault="00000000">
      <w:pPr>
        <w:pStyle w:val="ListBullet"/>
        <w:spacing w:after="60"/>
      </w:pPr>
      <w:r>
        <w:t>Cover letter flow should support generate → edit → download.</w:t>
      </w:r>
    </w:p>
    <w:p w14:paraId="16FAD9D4" w14:textId="77777777" w:rsidR="00A87258" w:rsidRDefault="00000000">
      <w:pPr>
        <w:pStyle w:val="ListBullet"/>
        <w:spacing w:after="60"/>
      </w:pPr>
      <w:r>
        <w:t>Show before/after score movement honestly and only when grounded.</w:t>
      </w:r>
    </w:p>
    <w:p w14:paraId="3083488C" w14:textId="77777777" w:rsidR="00A87258" w:rsidRDefault="00000000">
      <w:pPr>
        <w:pStyle w:val="ListBullet"/>
        <w:spacing w:after="60"/>
      </w:pPr>
      <w:r>
        <w:t>If the user still is not close to interview readiness, show remaining blockers instead of pretending they are done.</w:t>
      </w:r>
    </w:p>
    <w:p w14:paraId="3782F4FB" w14:textId="77777777" w:rsidR="00A87258" w:rsidRDefault="00000000">
      <w:pPr>
        <w:pStyle w:val="Heading2"/>
      </w:pPr>
      <w:r>
        <w:t>Upload and input requirements</w:t>
      </w:r>
    </w:p>
    <w:p w14:paraId="35FD1E05" w14:textId="77777777" w:rsidR="00A87258" w:rsidRDefault="00000000">
      <w:pPr>
        <w:pStyle w:val="ListBullet"/>
        <w:spacing w:after="60"/>
      </w:pPr>
      <w:r>
        <w:t>Resume upload remains mandatory.</w:t>
      </w:r>
    </w:p>
    <w:p w14:paraId="4A7581AE" w14:textId="77777777" w:rsidR="00A87258" w:rsidRDefault="00000000">
      <w:pPr>
        <w:pStyle w:val="ListBullet"/>
        <w:spacing w:after="60"/>
      </w:pPr>
      <w:r>
        <w:t>Support both PDF and DOCX uploads.</w:t>
      </w:r>
    </w:p>
    <w:p w14:paraId="18FCBE37" w14:textId="77777777" w:rsidR="00A87258" w:rsidRDefault="00000000">
      <w:pPr>
        <w:pStyle w:val="ListBullet"/>
        <w:spacing w:after="60"/>
      </w:pPr>
      <w:r>
        <w:t>User can analyze against either a target role or a pasted job description.</w:t>
      </w:r>
    </w:p>
    <w:p w14:paraId="3319FAD4" w14:textId="77777777" w:rsidR="00A87258" w:rsidRDefault="00000000">
      <w:pPr>
        <w:pStyle w:val="ListBullet"/>
        <w:spacing w:after="60"/>
      </w:pPr>
      <w:r>
        <w:t>Location remains optional.</w:t>
      </w:r>
    </w:p>
    <w:p w14:paraId="06B86F5C" w14:textId="77777777" w:rsidR="00A87258" w:rsidRDefault="00000000">
      <w:pPr>
        <w:pStyle w:val="ListBullet"/>
        <w:spacing w:after="60"/>
      </w:pPr>
      <w:r>
        <w:t>Do not make location a dependency for core scoring.</w:t>
      </w:r>
    </w:p>
    <w:p w14:paraId="6C94D5D1" w14:textId="77777777" w:rsidR="00A87258" w:rsidRDefault="00000000">
      <w:pPr>
        <w:pStyle w:val="Heading2"/>
      </w:pPr>
      <w:r>
        <w:t>JD mode requirements</w:t>
      </w:r>
    </w:p>
    <w:p w14:paraId="24DB9203" w14:textId="77777777" w:rsidR="00A87258" w:rsidRDefault="00000000">
      <w:pPr>
        <w:pStyle w:val="ListBullet"/>
        <w:spacing w:after="60"/>
      </w:pPr>
      <w:r>
        <w:t>Fix the pasted-JD analysis path so it is much faster and more reliable.</w:t>
      </w:r>
    </w:p>
    <w:p w14:paraId="167D43E6" w14:textId="77777777" w:rsidR="00A87258" w:rsidRDefault="00000000">
      <w:pPr>
        <w:pStyle w:val="ListBullet"/>
        <w:spacing w:after="60"/>
      </w:pPr>
      <w:r>
        <w:t>Do not require a Vercel Pro plan to solve this.</w:t>
      </w:r>
    </w:p>
    <w:p w14:paraId="5EA29AFB" w14:textId="77777777" w:rsidR="00A87258" w:rsidRDefault="00000000">
      <w:pPr>
        <w:pStyle w:val="ListBullet"/>
        <w:spacing w:after="60"/>
      </w:pPr>
      <w:r>
        <w:t>Use deterministic role detection and requirement extraction first; only use the model where it adds clear value.</w:t>
      </w:r>
    </w:p>
    <w:p w14:paraId="1F207384" w14:textId="77777777" w:rsidR="00A87258" w:rsidRDefault="00000000">
      <w:pPr>
        <w:pStyle w:val="ListBullet"/>
        <w:spacing w:after="60"/>
      </w:pPr>
      <w:r>
        <w:t>Cache normalized JD parsing and role inference when possible.</w:t>
      </w:r>
    </w:p>
    <w:p w14:paraId="3AFC4ABF" w14:textId="77777777" w:rsidR="00A87258" w:rsidRDefault="00000000">
      <w:pPr>
        <w:pStyle w:val="ListBullet"/>
        <w:spacing w:after="60"/>
      </w:pPr>
      <w:r>
        <w:lastRenderedPageBreak/>
        <w:t>Reduce unnecessary repeated model calls.</w:t>
      </w:r>
    </w:p>
    <w:p w14:paraId="7BCC5946" w14:textId="77777777" w:rsidR="00A87258" w:rsidRDefault="00000000">
      <w:pPr>
        <w:pStyle w:val="Heading1"/>
      </w:pPr>
      <w:r>
        <w:t>5. Data and scoring rules</w:t>
      </w:r>
    </w:p>
    <w:p w14:paraId="6989D51A" w14:textId="77777777" w:rsidR="00A87258" w:rsidRDefault="00000000">
      <w:pPr>
        <w:pStyle w:val="ListBullet"/>
        <w:spacing w:after="60"/>
      </w:pPr>
      <w:r>
        <w:rPr>
          <w:b/>
        </w:rPr>
        <w:t xml:space="preserve">ATS and scoring: </w:t>
      </w:r>
      <w:r>
        <w:t>Make ATS and core scoring deterministic wherever possible. The model should explain and rewrite, not invent core scores.</w:t>
      </w:r>
    </w:p>
    <w:p w14:paraId="67C13E41" w14:textId="77777777" w:rsidR="00A87258" w:rsidRDefault="00000000">
      <w:pPr>
        <w:pStyle w:val="ListBullet"/>
        <w:spacing w:after="60"/>
      </w:pPr>
      <w:r>
        <w:rPr>
          <w:b/>
        </w:rPr>
        <w:t xml:space="preserve">ATS improvement target: </w:t>
      </w:r>
      <w:r>
        <w:t>The product goal is to help users move meaningfully toward roughly 75–80% ATS readiness. If the final state is still weak, the UI must say so honestly.</w:t>
      </w:r>
    </w:p>
    <w:p w14:paraId="7B7E2E75" w14:textId="77777777" w:rsidR="00A87258" w:rsidRDefault="00000000">
      <w:pPr>
        <w:pStyle w:val="ListBullet"/>
        <w:spacing w:after="60"/>
      </w:pPr>
      <w:r>
        <w:rPr>
          <w:b/>
        </w:rPr>
        <w:t xml:space="preserve">Numbers shown to users: </w:t>
      </w:r>
      <w:r>
        <w:t>Do not display fake precision or low-confidence values as facts.</w:t>
      </w:r>
    </w:p>
    <w:p w14:paraId="32C93F75" w14:textId="77777777" w:rsidR="00A87258" w:rsidRDefault="00000000">
      <w:pPr>
        <w:pStyle w:val="ListBullet"/>
        <w:spacing w:after="60"/>
      </w:pPr>
      <w:r>
        <w:rPr>
          <w:b/>
        </w:rPr>
        <w:t xml:space="preserve">Salary data: </w:t>
      </w:r>
      <w:r>
        <w:t>Improve source quality and confidence handling. Use ranges when needed. If confidence is weak, say less.</w:t>
      </w:r>
    </w:p>
    <w:p w14:paraId="6D943634" w14:textId="77777777" w:rsidR="00A87258" w:rsidRDefault="00000000">
      <w:pPr>
        <w:pStyle w:val="ListBullet"/>
        <w:spacing w:after="60"/>
      </w:pPr>
      <w:r>
        <w:rPr>
          <w:b/>
        </w:rPr>
        <w:t xml:space="preserve">Certification recommendations: </w:t>
      </w:r>
      <w:r>
        <w:t>Tie certs to real skill gaps and likely return on effort. Avoid generic lists.</w:t>
      </w:r>
    </w:p>
    <w:p w14:paraId="69F06CC3" w14:textId="77777777" w:rsidR="00A87258" w:rsidRDefault="00000000">
      <w:pPr>
        <w:pStyle w:val="ListBullet"/>
        <w:spacing w:after="60"/>
      </w:pPr>
      <w:r>
        <w:rPr>
          <w:b/>
        </w:rPr>
        <w:t xml:space="preserve">Project recommendations: </w:t>
      </w:r>
      <w:r>
        <w:t>Do not make low-frequency percentages a key reason to recommend a project.</w:t>
      </w:r>
    </w:p>
    <w:p w14:paraId="4789690E" w14:textId="77777777" w:rsidR="00A87258" w:rsidRDefault="00000000">
      <w:pPr>
        <w:pStyle w:val="ListBullet"/>
        <w:spacing w:after="60"/>
      </w:pPr>
      <w:r>
        <w:rPr>
          <w:b/>
        </w:rPr>
        <w:t xml:space="preserve">LinkedIn content: </w:t>
      </w:r>
      <w:r>
        <w:t>Use actual resume evidence and target context. Avoid generic AI phrases.</w:t>
      </w:r>
    </w:p>
    <w:p w14:paraId="7D900D5B" w14:textId="77777777" w:rsidR="00A87258" w:rsidRDefault="00000000">
      <w:pPr>
        <w:pStyle w:val="ListBullet"/>
        <w:spacing w:after="60"/>
      </w:pPr>
      <w:r>
        <w:rPr>
          <w:b/>
        </w:rPr>
        <w:t xml:space="preserve">Scraped job data: </w:t>
      </w:r>
      <w:r>
        <w:t>Audit LinkedIn/Apify quality for cost, speed, duplicates, and normalization. Improve the pipeline before trusting its outputs.</w:t>
      </w:r>
    </w:p>
    <w:p w14:paraId="51F1716F" w14:textId="1F745B2C" w:rsidR="00A87258" w:rsidRDefault="001F25C7">
      <w:pPr>
        <w:pStyle w:val="Heading1"/>
      </w:pPr>
      <w:r>
        <w:t>6</w:t>
      </w:r>
      <w:r w:rsidR="00000000">
        <w:t>. Step-by-step implementation order</w:t>
      </w:r>
    </w:p>
    <w:p w14:paraId="36997FB9" w14:textId="77777777" w:rsidR="00A87258" w:rsidRDefault="00000000">
      <w:pPr>
        <w:pStyle w:val="Heading2"/>
      </w:pPr>
      <w:r>
        <w:t>Phase 1 — Audit and baseline</w:t>
      </w:r>
    </w:p>
    <w:p w14:paraId="39C5B23A" w14:textId="77777777" w:rsidR="00A87258" w:rsidRDefault="00000000">
      <w:r>
        <w:t>Map the existing repo, current pages, API routes, data sources, and outputs. Create a non-regression checklist before changing anything.</w:t>
      </w:r>
    </w:p>
    <w:p w14:paraId="705322A0" w14:textId="77777777" w:rsidR="00A87258" w:rsidRDefault="00000000">
      <w:pPr>
        <w:pStyle w:val="Heading2"/>
      </w:pPr>
      <w:r>
        <w:t>Phase 2 — Upload, parsing, and input pipeline</w:t>
      </w:r>
    </w:p>
    <w:p w14:paraId="40643FDF" w14:textId="77777777" w:rsidR="00A87258" w:rsidRDefault="00000000">
      <w:r>
        <w:t>Add DOCX support, normalize all resume text into one canonical pipeline, and preserve current behavior.</w:t>
      </w:r>
    </w:p>
    <w:p w14:paraId="60F32FA4" w14:textId="77777777" w:rsidR="00A87258" w:rsidRDefault="00000000">
      <w:pPr>
        <w:pStyle w:val="Heading2"/>
      </w:pPr>
      <w:r>
        <w:t>Phase 3 — Deterministic core analysis</w:t>
      </w:r>
    </w:p>
    <w:p w14:paraId="6C779A6A" w14:textId="77777777" w:rsidR="00A87258" w:rsidRDefault="00000000">
      <w:r>
        <w:t>Stabilize ATS, skill extraction, gap detection, and job/role matching so the same input produces stable output.</w:t>
      </w:r>
    </w:p>
    <w:p w14:paraId="436BCDAB" w14:textId="77777777" w:rsidR="00A87258" w:rsidRDefault="00000000">
      <w:pPr>
        <w:pStyle w:val="Heading2"/>
      </w:pPr>
      <w:r>
        <w:t>Phase 4 — JD mode performance and reliability</w:t>
      </w:r>
    </w:p>
    <w:p w14:paraId="19BDE806" w14:textId="77777777" w:rsidR="00A87258" w:rsidRDefault="00000000">
      <w:r>
        <w:t>Fix pasted-JD analysis with deterministic role detection, requirement extraction, caching, and fewer model calls.</w:t>
      </w:r>
    </w:p>
    <w:p w14:paraId="257AEBEC" w14:textId="77777777" w:rsidR="00A87258" w:rsidRDefault="00000000">
      <w:pPr>
        <w:pStyle w:val="Heading2"/>
      </w:pPr>
      <w:r>
        <w:t>Phase 5 — Data quality improvements</w:t>
      </w:r>
    </w:p>
    <w:p w14:paraId="77B989FB" w14:textId="77777777" w:rsidR="00A87258" w:rsidRDefault="00000000">
      <w:r>
        <w:t>Audit and improve LinkedIn/Apify job scraping, salary logic, and certification quality. Reduce weak or fake precision.</w:t>
      </w:r>
    </w:p>
    <w:p w14:paraId="23EF6CCE" w14:textId="77777777" w:rsidR="00A87258" w:rsidRDefault="00000000">
      <w:pPr>
        <w:pStyle w:val="Heading2"/>
      </w:pPr>
      <w:r>
        <w:t>Phase 6 — Projects tab quality</w:t>
      </w:r>
    </w:p>
    <w:p w14:paraId="332DCFD0" w14:textId="77777777" w:rsidR="00A87258" w:rsidRDefault="00000000">
      <w:r>
        <w:t>Fix ranking logic, improve project usefulness, retain prompt section, and upgrade planning/design/implementation guidance.</w:t>
      </w:r>
    </w:p>
    <w:p w14:paraId="7F8A2225" w14:textId="77777777" w:rsidR="00A87258" w:rsidRDefault="00000000">
      <w:pPr>
        <w:pStyle w:val="Heading2"/>
      </w:pPr>
      <w:r>
        <w:t>Phase 7 — Diagnosis content quality</w:t>
      </w:r>
    </w:p>
    <w:p w14:paraId="714CDF7F" w14:textId="77777777" w:rsidR="00A87258" w:rsidRDefault="00000000">
      <w:r>
        <w:t>Improve LinkedIn output quality, diagnosis scannability, and trustworthiness while preserving current content structure.</w:t>
      </w:r>
    </w:p>
    <w:p w14:paraId="2D27074B" w14:textId="77777777" w:rsidR="00A87258" w:rsidRDefault="00000000">
      <w:pPr>
        <w:pStyle w:val="Heading2"/>
      </w:pPr>
      <w:r>
        <w:t>Phase 8 — Resume Fix improvements</w:t>
      </w:r>
    </w:p>
    <w:p w14:paraId="4D4FA156" w14:textId="77777777" w:rsidR="00A87258" w:rsidRDefault="00000000">
      <w:r>
        <w:t>Improve before/after UX, adopt actions, long-resume handling, and download quality.</w:t>
      </w:r>
    </w:p>
    <w:p w14:paraId="02ED38F6" w14:textId="77777777" w:rsidR="00A87258" w:rsidRDefault="00000000">
      <w:pPr>
        <w:pStyle w:val="Heading2"/>
      </w:pPr>
      <w:r>
        <w:lastRenderedPageBreak/>
        <w:t>Phase 9 — Finalize tab</w:t>
      </w:r>
    </w:p>
    <w:p w14:paraId="61AEEB3D" w14:textId="77777777" w:rsidR="00A87258" w:rsidRDefault="00000000">
      <w:r>
        <w:t>Add the left navigation panel, create the Finalize tab, move the final audit card there, and add cover letter generation/edit/download.</w:t>
      </w:r>
    </w:p>
    <w:p w14:paraId="0E837402" w14:textId="77777777" w:rsidR="00A87258" w:rsidRDefault="00000000">
      <w:pPr>
        <w:pStyle w:val="Heading2"/>
      </w:pPr>
      <w:r>
        <w:t>Phase 10 — Final UI polish and QA</w:t>
      </w:r>
    </w:p>
    <w:p w14:paraId="640629F8" w14:textId="77777777" w:rsidR="00A87258" w:rsidRDefault="00000000">
      <w:r>
        <w:t>Apply world-class design standards, optimize performance, test regressions, and ensure the product feels cohesive.</w:t>
      </w:r>
    </w:p>
    <w:p w14:paraId="034F7CD6" w14:textId="77777777" w:rsidR="006F4FE9" w:rsidRDefault="006F4FE9"/>
    <w:p w14:paraId="2E32F65A" w14:textId="77777777" w:rsidR="006F4FE9" w:rsidRDefault="006F4FE9" w:rsidP="006F4FE9">
      <w:r>
        <w:t>SECTION: SYSTEM RULES (STRICT)</w:t>
      </w:r>
    </w:p>
    <w:p w14:paraId="74219D74" w14:textId="77777777" w:rsidR="006F4FE9" w:rsidRDefault="006F4FE9" w:rsidP="006F4FE9">
      <w:r>
        <w:t>- Deterministic logic handles:</w:t>
      </w:r>
    </w:p>
    <w:p w14:paraId="48A26546" w14:textId="77777777" w:rsidR="006F4FE9" w:rsidRDefault="006F4FE9" w:rsidP="006F4FE9">
      <w:r>
        <w:t xml:space="preserve">  ATS scoring, skill extraction, role detection, gap detection</w:t>
      </w:r>
    </w:p>
    <w:p w14:paraId="19140B45" w14:textId="77777777" w:rsidR="006F4FE9" w:rsidRDefault="006F4FE9" w:rsidP="006F4FE9">
      <w:r>
        <w:t>- AI must NOT generate scores or rankings</w:t>
      </w:r>
    </w:p>
    <w:p w14:paraId="31010B91" w14:textId="77777777" w:rsidR="006F4FE9" w:rsidRDefault="006F4FE9" w:rsidP="006F4FE9">
      <w:r>
        <w:t>- AI only generates:</w:t>
      </w:r>
    </w:p>
    <w:p w14:paraId="102587AE" w14:textId="77777777" w:rsidR="006F4FE9" w:rsidRDefault="006F4FE9" w:rsidP="006F4FE9">
      <w:r>
        <w:t xml:space="preserve">  explanations, rewrites, LinkedIn, cover letters, project plans</w:t>
      </w:r>
    </w:p>
    <w:p w14:paraId="0AD2D510" w14:textId="77777777" w:rsidR="006F4FE9" w:rsidRDefault="006F4FE9" w:rsidP="006F4FE9">
      <w:r>
        <w:t>- Same input must produce same output</w:t>
      </w:r>
    </w:p>
    <w:p w14:paraId="1B49660A" w14:textId="52F333DC" w:rsidR="001D5499" w:rsidRDefault="001D5499" w:rsidP="006F4FE9">
      <w:r w:rsidRPr="001D5499">
        <w:t>AI must NOT influence ranking, scoring, or prioritization decisions.</w:t>
      </w:r>
    </w:p>
    <w:p w14:paraId="554478CA" w14:textId="77777777" w:rsidR="006F4FE9" w:rsidRDefault="006F4FE9" w:rsidP="006F4FE9"/>
    <w:p w14:paraId="3EDABD24" w14:textId="77777777" w:rsidR="006F4FE9" w:rsidRDefault="006F4FE9" w:rsidP="006F4FE9">
      <w:r>
        <w:t>SECTION: CONFIDENCE RULES</w:t>
      </w:r>
    </w:p>
    <w:p w14:paraId="6896ED29" w14:textId="77777777" w:rsidR="006F4FE9" w:rsidRDefault="006F4FE9" w:rsidP="006F4FE9">
      <w:r>
        <w:t>- High confidence → show</w:t>
      </w:r>
    </w:p>
    <w:p w14:paraId="01152AFF" w14:textId="77777777" w:rsidR="006F4FE9" w:rsidRDefault="006F4FE9" w:rsidP="006F4FE9">
      <w:r>
        <w:t>- Medium → qualify</w:t>
      </w:r>
    </w:p>
    <w:p w14:paraId="241F17BC" w14:textId="77777777" w:rsidR="006F4FE9" w:rsidRDefault="006F4FE9" w:rsidP="006F4FE9">
      <w:r>
        <w:t>- Low → reduce output</w:t>
      </w:r>
    </w:p>
    <w:p w14:paraId="57DE4962" w14:textId="77777777" w:rsidR="006F4FE9" w:rsidRDefault="006F4FE9" w:rsidP="006F4FE9">
      <w:r>
        <w:t>- No fake precision</w:t>
      </w:r>
    </w:p>
    <w:p w14:paraId="0177CDA3" w14:textId="3AC44F0E" w:rsidR="001D5499" w:rsidRDefault="001D5499" w:rsidP="006F4FE9">
      <w:r w:rsidRPr="001D5499">
        <w:t>If confidence is low, suppress the metric instead of displaying a weak estimate.</w:t>
      </w:r>
    </w:p>
    <w:p w14:paraId="05B221E3" w14:textId="77777777" w:rsidR="006F4FE9" w:rsidRDefault="006F4FE9" w:rsidP="006F4FE9"/>
    <w:p w14:paraId="1DCAC534" w14:textId="77777777" w:rsidR="006F4FE9" w:rsidRDefault="006F4FE9" w:rsidP="006F4FE9">
      <w:r>
        <w:t>SECTION: PROJECT SYSTEM (ENHANCED)</w:t>
      </w:r>
    </w:p>
    <w:p w14:paraId="06FC172A" w14:textId="77777777" w:rsidR="006F4FE9" w:rsidRDefault="006F4FE9" w:rsidP="006F4FE9">
      <w:r>
        <w:t>Each project must include:</w:t>
      </w:r>
    </w:p>
    <w:p w14:paraId="10114D60" w14:textId="77777777" w:rsidR="006F4FE9" w:rsidRDefault="006F4FE9" w:rsidP="006F4FE9">
      <w:r>
        <w:t>- Why it matters</w:t>
      </w:r>
    </w:p>
    <w:p w14:paraId="02D20850" w14:textId="77777777" w:rsidR="006F4FE9" w:rsidRDefault="006F4FE9" w:rsidP="006F4FE9">
      <w:r>
        <w:t>- Skill gaps fixed</w:t>
      </w:r>
    </w:p>
    <w:p w14:paraId="4E958D86" w14:textId="77777777" w:rsidR="006F4FE9" w:rsidRDefault="006F4FE9" w:rsidP="006F4FE9">
      <w:r>
        <w:t>- MVP (3–5 days)</w:t>
      </w:r>
    </w:p>
    <w:p w14:paraId="5A632AD1" w14:textId="77777777" w:rsidR="006F4FE9" w:rsidRDefault="006F4FE9" w:rsidP="006F4FE9">
      <w:r>
        <w:t>- Implementation steps</w:t>
      </w:r>
    </w:p>
    <w:p w14:paraId="296E7C4D" w14:textId="77777777" w:rsidR="006F4FE9" w:rsidRDefault="006F4FE9" w:rsidP="006F4FE9">
      <w:r>
        <w:t>- Tech stack</w:t>
      </w:r>
    </w:p>
    <w:p w14:paraId="0EA370CA" w14:textId="77777777" w:rsidR="006F4FE9" w:rsidRDefault="006F4FE9" w:rsidP="006F4FE9">
      <w:r>
        <w:lastRenderedPageBreak/>
        <w:t>- Deliverables</w:t>
      </w:r>
    </w:p>
    <w:p w14:paraId="2F2AAE8E" w14:textId="77777777" w:rsidR="006F4FE9" w:rsidRDefault="006F4FE9" w:rsidP="006F4FE9">
      <w:r>
        <w:t>- GitHub structure</w:t>
      </w:r>
    </w:p>
    <w:p w14:paraId="137747C5" w14:textId="77777777" w:rsidR="006F4FE9" w:rsidRDefault="006F4FE9" w:rsidP="006F4FE9">
      <w:r>
        <w:t>- Demo idea</w:t>
      </w:r>
    </w:p>
    <w:p w14:paraId="6208FD4C" w14:textId="77777777" w:rsidR="006F4FE9" w:rsidRDefault="006F4FE9" w:rsidP="006F4FE9">
      <w:r>
        <w:t>- Resume bullet</w:t>
      </w:r>
    </w:p>
    <w:p w14:paraId="2A8F2BD1" w14:textId="666FD419" w:rsidR="001D5499" w:rsidRDefault="001D5499" w:rsidP="006F4FE9">
      <w:r w:rsidRPr="001D5499">
        <w:t>Each project must explicitly state which ATS keywords it will introduce into the resume.</w:t>
      </w:r>
    </w:p>
    <w:p w14:paraId="0DEA3750" w14:textId="77777777" w:rsidR="006F4FE9" w:rsidRDefault="006F4FE9" w:rsidP="006F4FE9"/>
    <w:p w14:paraId="6D589E59" w14:textId="77777777" w:rsidR="006F4FE9" w:rsidRDefault="006F4FE9" w:rsidP="006F4FE9">
      <w:r>
        <w:t>SECTION: JD MODE GUARANTEE</w:t>
      </w:r>
    </w:p>
    <w:p w14:paraId="7BBFB590" w14:textId="77777777" w:rsidR="006F4FE9" w:rsidRDefault="006F4FE9" w:rsidP="006F4FE9">
      <w:r>
        <w:t>- No LLM for role detection</w:t>
      </w:r>
    </w:p>
    <w:p w14:paraId="04A5519F" w14:textId="77777777" w:rsidR="006F4FE9" w:rsidRDefault="006F4FE9" w:rsidP="006F4FE9">
      <w:r>
        <w:t>- Rule-based parsing first</w:t>
      </w:r>
    </w:p>
    <w:p w14:paraId="5539016D" w14:textId="77777777" w:rsidR="006F4FE9" w:rsidRDefault="006F4FE9" w:rsidP="006F4FE9">
      <w:r>
        <w:t>- Cache JD results</w:t>
      </w:r>
    </w:p>
    <w:p w14:paraId="06F88313" w14:textId="77777777" w:rsidR="006F4FE9" w:rsidRDefault="006F4FE9" w:rsidP="006F4FE9">
      <w:r>
        <w:t>- Reduce LLM calls</w:t>
      </w:r>
    </w:p>
    <w:p w14:paraId="06C92687" w14:textId="77777777" w:rsidR="006F4FE9" w:rsidRDefault="006F4FE9" w:rsidP="006F4FE9">
      <w:r>
        <w:t>- Target latency &lt;3–5 seconds</w:t>
      </w:r>
    </w:p>
    <w:p w14:paraId="15266136" w14:textId="1996349C" w:rsidR="001D5499" w:rsidRDefault="001D5499" w:rsidP="006F4FE9">
      <w:r w:rsidRPr="001D5499">
        <w:t>Cache should be based on normalized JD hash to avoid duplicate processing.</w:t>
      </w:r>
    </w:p>
    <w:p w14:paraId="6DD7CC7A" w14:textId="77777777" w:rsidR="006F4FE9" w:rsidRDefault="006F4FE9" w:rsidP="006F4FE9"/>
    <w:p w14:paraId="0ACC5072" w14:textId="77777777" w:rsidR="006F4FE9" w:rsidRDefault="006F4FE9" w:rsidP="006F4FE9">
      <w:r>
        <w:t>SECTION: FINALIZE TAB RULES</w:t>
      </w:r>
    </w:p>
    <w:p w14:paraId="5B36DD16" w14:textId="77777777" w:rsidR="006F4FE9" w:rsidRDefault="006F4FE9" w:rsidP="006F4FE9">
      <w:r>
        <w:t>- Move audit card</w:t>
      </w:r>
    </w:p>
    <w:p w14:paraId="62CC6D42" w14:textId="77777777" w:rsidR="006F4FE9" w:rsidRDefault="006F4FE9" w:rsidP="006F4FE9">
      <w:r>
        <w:t>- Add cover letter (generate/edit/download)</w:t>
      </w:r>
    </w:p>
    <w:p w14:paraId="578855C4" w14:textId="77777777" w:rsidR="006F4FE9" w:rsidRDefault="006F4FE9" w:rsidP="006F4FE9">
      <w:r>
        <w:t>- Show before/after honestly</w:t>
      </w:r>
    </w:p>
    <w:p w14:paraId="244F2369" w14:textId="77777777" w:rsidR="006F4FE9" w:rsidRDefault="006F4FE9" w:rsidP="006F4FE9">
      <w:r>
        <w:t>- Show remaining gaps</w:t>
      </w:r>
    </w:p>
    <w:p w14:paraId="0B0E3981" w14:textId="77777777" w:rsidR="006F4FE9" w:rsidRDefault="006F4FE9" w:rsidP="006F4FE9">
      <w:r>
        <w:t>- Do NOT fake readiness</w:t>
      </w:r>
    </w:p>
    <w:p w14:paraId="3BC0D2D8" w14:textId="77777777" w:rsidR="006F4FE9" w:rsidRDefault="006F4FE9" w:rsidP="006F4FE9"/>
    <w:p w14:paraId="6F657F29" w14:textId="77777777" w:rsidR="006F4FE9" w:rsidRDefault="006F4FE9" w:rsidP="006F4FE9">
      <w:r>
        <w:t>SECTION: TESTING RULES</w:t>
      </w:r>
    </w:p>
    <w:p w14:paraId="23CC27CE" w14:textId="77777777" w:rsidR="006F4FE9" w:rsidRDefault="006F4FE9" w:rsidP="006F4FE9">
      <w:r>
        <w:t>After EACH phase:</w:t>
      </w:r>
    </w:p>
    <w:p w14:paraId="6A1FD07E" w14:textId="77777777" w:rsidR="006F4FE9" w:rsidRDefault="006F4FE9" w:rsidP="006F4FE9">
      <w:r>
        <w:t>- Test with 2–3 resumes</w:t>
      </w:r>
    </w:p>
    <w:p w14:paraId="618E56A0" w14:textId="77777777" w:rsidR="006F4FE9" w:rsidRDefault="006F4FE9" w:rsidP="006F4FE9">
      <w:r>
        <w:t>- Test edge cases</w:t>
      </w:r>
    </w:p>
    <w:p w14:paraId="2C9E24B3" w14:textId="77777777" w:rsidR="006F4FE9" w:rsidRDefault="006F4FE9" w:rsidP="006F4FE9">
      <w:r>
        <w:t>- Check non-regression</w:t>
      </w:r>
    </w:p>
    <w:p w14:paraId="49F2A212" w14:textId="77777777" w:rsidR="006F4FE9" w:rsidRDefault="006F4FE9" w:rsidP="006F4FE9">
      <w:r>
        <w:t>- Check performance</w:t>
      </w:r>
    </w:p>
    <w:p w14:paraId="7C406B78" w14:textId="77777777" w:rsidR="006F4FE9" w:rsidRDefault="006F4FE9" w:rsidP="006F4FE9">
      <w:r>
        <w:t>- Validate outputs</w:t>
      </w:r>
    </w:p>
    <w:p w14:paraId="4E67E01E" w14:textId="77777777" w:rsidR="006F4FE9" w:rsidRDefault="006F4FE9" w:rsidP="006F4FE9">
      <w:r>
        <w:t>- Report changes + issues</w:t>
      </w:r>
    </w:p>
    <w:p w14:paraId="1BCBA0B5" w14:textId="32399BCA" w:rsidR="001D5499" w:rsidRDefault="001D5499" w:rsidP="006F4FE9">
      <w:r w:rsidRPr="001D5499">
        <w:lastRenderedPageBreak/>
        <w:t xml:space="preserve">Validate that </w:t>
      </w:r>
      <w:proofErr w:type="gramStart"/>
      <w:r w:rsidRPr="001D5499">
        <w:t>outputs remain</w:t>
      </w:r>
      <w:proofErr w:type="gramEnd"/>
      <w:r w:rsidRPr="001D5499">
        <w:t xml:space="preserve"> consistent across repeated runs with the same input.</w:t>
      </w:r>
    </w:p>
    <w:p w14:paraId="6C9F169A" w14:textId="77777777" w:rsidR="006F4FE9" w:rsidRDefault="006F4FE9"/>
    <w:sectPr w:rsidR="006F4FE9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B16C74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2705654">
    <w:abstractNumId w:val="8"/>
  </w:num>
  <w:num w:numId="2" w16cid:durableId="1378507693">
    <w:abstractNumId w:val="6"/>
  </w:num>
  <w:num w:numId="3" w16cid:durableId="1486894660">
    <w:abstractNumId w:val="5"/>
  </w:num>
  <w:num w:numId="4" w16cid:durableId="1160535022">
    <w:abstractNumId w:val="4"/>
  </w:num>
  <w:num w:numId="5" w16cid:durableId="1720788982">
    <w:abstractNumId w:val="7"/>
  </w:num>
  <w:num w:numId="6" w16cid:durableId="1078013748">
    <w:abstractNumId w:val="3"/>
  </w:num>
  <w:num w:numId="7" w16cid:durableId="336150274">
    <w:abstractNumId w:val="2"/>
  </w:num>
  <w:num w:numId="8" w16cid:durableId="1679850612">
    <w:abstractNumId w:val="1"/>
  </w:num>
  <w:num w:numId="9" w16cid:durableId="482088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5499"/>
    <w:rsid w:val="001F25C7"/>
    <w:rsid w:val="0029639D"/>
    <w:rsid w:val="00326F90"/>
    <w:rsid w:val="006F4FE9"/>
    <w:rsid w:val="008904B8"/>
    <w:rsid w:val="00A8725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332EB4"/>
  <w14:defaultImageDpi w14:val="300"/>
  <w15:docId w15:val="{9C243C86-A113-4167-B0B3-A30959444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D4ED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7415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1632</Words>
  <Characters>9308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Pavithra Ramesh Babu</cp:lastModifiedBy>
  <cp:revision>4</cp:revision>
  <dcterms:created xsi:type="dcterms:W3CDTF">2013-12-23T23:15:00Z</dcterms:created>
  <dcterms:modified xsi:type="dcterms:W3CDTF">2026-04-02T15:50:00Z</dcterms:modified>
  <cp:category/>
</cp:coreProperties>
</file>