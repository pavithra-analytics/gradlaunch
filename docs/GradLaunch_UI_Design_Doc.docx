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B412" w14:textId="77777777" w:rsidR="00680C18" w:rsidRDefault="00000000">
      <w:pPr>
        <w:pStyle w:val="Title"/>
      </w:pPr>
      <w:proofErr w:type="spellStart"/>
      <w:r>
        <w:t>GradLaunch</w:t>
      </w:r>
      <w:proofErr w:type="spellEnd"/>
      <w:r>
        <w:t xml:space="preserve"> — UI Design Document (Claude Code)</w:t>
      </w:r>
    </w:p>
    <w:p w14:paraId="2AFA0604" w14:textId="77777777" w:rsidR="00016827" w:rsidRDefault="00016827" w:rsidP="00016827">
      <w:r>
        <w:t>Use the Execution Doc for logic and constraints.</w:t>
      </w:r>
    </w:p>
    <w:p w14:paraId="54C59767" w14:textId="77777777" w:rsidR="00016827" w:rsidRDefault="00016827" w:rsidP="00016827">
      <w:r>
        <w:t>Use the UI Design Doc for layout, UX, and component behavior.</w:t>
      </w:r>
    </w:p>
    <w:p w14:paraId="25839F4D" w14:textId="683B6790" w:rsidR="00016827" w:rsidRDefault="00016827" w:rsidP="00016827">
      <w:r>
        <w:t>Follow both strictly.</w:t>
      </w:r>
    </w:p>
    <w:p w14:paraId="279DDFFA" w14:textId="44F78F25" w:rsidR="00016827" w:rsidRDefault="00016827" w:rsidP="00016827">
      <w:pPr>
        <w:pStyle w:val="Heading1"/>
      </w:pPr>
      <w:r>
        <w:t>. World-class UI design rules</w:t>
      </w:r>
    </w:p>
    <w:p w14:paraId="6EA63CF4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Design objective: </w:t>
      </w:r>
      <w:r>
        <w:t>The website should feel premium, calm, trustworthy, and outcome-driven — not like a generic AI wrapper.</w:t>
      </w:r>
    </w:p>
    <w:p w14:paraId="7A7D5340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Use the installed skills intentionally: </w:t>
      </w:r>
      <w:r>
        <w:t>`frontend-design` should drive hierarchy and UX; `react-expert` should drive clean reusable components; `</w:t>
      </w:r>
      <w:proofErr w:type="spellStart"/>
      <w:r>
        <w:t>nextjs</w:t>
      </w:r>
      <w:proofErr w:type="spellEnd"/>
      <w:r>
        <w:t>-developer` should drive implementation patterns; `architecture-designer` should guide page/state structure; `</w:t>
      </w:r>
      <w:proofErr w:type="spellStart"/>
      <w:r>
        <w:t>vercel</w:t>
      </w:r>
      <w:proofErr w:type="spellEnd"/>
      <w:r>
        <w:t>-react-best-practices` should guide performance-conscious UI decisions.</w:t>
      </w:r>
    </w:p>
    <w:p w14:paraId="34EFACC5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Left navigation panel: </w:t>
      </w:r>
      <w:r>
        <w:t>Use a persistent left panel on desktop and a collapsible pattern on smaller screens.</w:t>
      </w:r>
    </w:p>
    <w:p w14:paraId="69C3D868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Do not rely on one giant scroll: </w:t>
      </w:r>
      <w:r>
        <w:t>Each tab should feel focused and navigable.</w:t>
      </w:r>
    </w:p>
    <w:p w14:paraId="1951FBA1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Improve density without clutter: </w:t>
      </w:r>
      <w:r>
        <w:t>Better card design, spacing, typography, section grouping, and alignment.</w:t>
      </w:r>
    </w:p>
    <w:p w14:paraId="792F0DE6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Avoid AI-look UI patterns: </w:t>
      </w:r>
      <w:r>
        <w:t>No giant walls of text, no weak empty states, no overdone gradients, no noisy dashboards, and no generic placeholder copy.</w:t>
      </w:r>
    </w:p>
    <w:p w14:paraId="1D353C86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Trust design: </w:t>
      </w:r>
      <w:r>
        <w:t>Make numbers understandable. Visually distinguish between computed insights and generated content when useful.</w:t>
      </w:r>
    </w:p>
    <w:p w14:paraId="1E5F9FD9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Long-content handling: </w:t>
      </w:r>
      <w:r>
        <w:t>Use section anchors, sticky sub-navigation, collapsible subsections, or section filters where appropriate for long resumes and dense diagnosis content.</w:t>
      </w:r>
    </w:p>
    <w:p w14:paraId="55840007" w14:textId="77777777" w:rsidR="00016827" w:rsidRDefault="00016827" w:rsidP="00016827">
      <w:pPr>
        <w:pStyle w:val="ListBullet"/>
        <w:spacing w:after="60"/>
      </w:pPr>
      <w:r>
        <w:rPr>
          <w:b/>
        </w:rPr>
        <w:t xml:space="preserve">Action-first interactions: </w:t>
      </w:r>
      <w:r>
        <w:t>Buttons and controls should help the user act on advice, not just read it.</w:t>
      </w:r>
    </w:p>
    <w:p w14:paraId="58C5EDF3" w14:textId="7777777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79E02B36" w14:textId="77777777" w:rsidR="00DB7E06" w:rsidRDefault="00DB7E06" w:rsidP="00DB7E06">
      <w:pPr>
        <w:pStyle w:val="ListBullet"/>
        <w:spacing w:after="60"/>
      </w:pPr>
      <w:r>
        <w:t>SECTION — STATE &amp; DATA DISPLAY RULES</w:t>
      </w:r>
    </w:p>
    <w:p w14:paraId="27E6A6C9" w14:textId="77777777" w:rsidR="00DB7E06" w:rsidRDefault="00DB7E06" w:rsidP="00DB7E06">
      <w:pPr>
        <w:pStyle w:val="ListBullet"/>
        <w:spacing w:after="60"/>
      </w:pPr>
    </w:p>
    <w:p w14:paraId="569943B6" w14:textId="77777777" w:rsidR="00DB7E06" w:rsidRDefault="00DB7E06" w:rsidP="00DB7E06">
      <w:pPr>
        <w:pStyle w:val="ListBullet"/>
        <w:spacing w:after="60"/>
      </w:pPr>
      <w:r>
        <w:t>- Loading states must be explicit (skeletons, not blank screens)</w:t>
      </w:r>
    </w:p>
    <w:p w14:paraId="50C77D06" w14:textId="77777777" w:rsidR="00DB7E06" w:rsidRDefault="00DB7E06" w:rsidP="00DB7E06">
      <w:pPr>
        <w:pStyle w:val="ListBullet"/>
        <w:spacing w:after="60"/>
      </w:pPr>
      <w:r>
        <w:t>- Empty states must guide user action (never blank)</w:t>
      </w:r>
    </w:p>
    <w:p w14:paraId="10143C34" w14:textId="77777777" w:rsidR="00DB7E06" w:rsidRDefault="00DB7E06" w:rsidP="00DB7E06">
      <w:pPr>
        <w:pStyle w:val="ListBullet"/>
        <w:spacing w:after="60"/>
      </w:pPr>
      <w:r>
        <w:t>- Error states must be visible and actionable</w:t>
      </w:r>
    </w:p>
    <w:p w14:paraId="73565561" w14:textId="77777777" w:rsidR="00DB7E06" w:rsidRDefault="00DB7E06" w:rsidP="00DB7E06">
      <w:pPr>
        <w:pStyle w:val="ListBullet"/>
        <w:spacing w:after="60"/>
      </w:pPr>
    </w:p>
    <w:p w14:paraId="521656CF" w14:textId="77777777" w:rsidR="00DB7E06" w:rsidRDefault="00DB7E06" w:rsidP="00DB7E06">
      <w:pPr>
        <w:pStyle w:val="ListBullet"/>
        <w:spacing w:after="60"/>
      </w:pPr>
      <w:r>
        <w:t>For AI-generated vs computed:</w:t>
      </w:r>
    </w:p>
    <w:p w14:paraId="3E0D24AE" w14:textId="77777777" w:rsidR="00DB7E06" w:rsidRDefault="00DB7E06" w:rsidP="00DB7E06">
      <w:pPr>
        <w:pStyle w:val="ListBullet"/>
        <w:spacing w:after="60"/>
        <w:rPr>
          <w:rFonts w:hint="eastAsia"/>
        </w:rPr>
      </w:pPr>
      <w:r>
        <w:rPr>
          <w:rFonts w:hint="eastAsia"/>
        </w:rPr>
        <w:t xml:space="preserve">- Computed values </w:t>
      </w:r>
      <w:r>
        <w:rPr>
          <w:rFonts w:hint="eastAsia"/>
        </w:rPr>
        <w:t>→</w:t>
      </w:r>
      <w:r>
        <w:rPr>
          <w:rFonts w:hint="eastAsia"/>
        </w:rPr>
        <w:t xml:space="preserve"> visually stable (badges, fixed layout)</w:t>
      </w:r>
    </w:p>
    <w:p w14:paraId="19450D1E" w14:textId="77777777" w:rsidR="00DB7E06" w:rsidRDefault="00DB7E06" w:rsidP="00DB7E06">
      <w:pPr>
        <w:pStyle w:val="ListBullet"/>
        <w:spacing w:after="60"/>
        <w:rPr>
          <w:rFonts w:hint="eastAsia"/>
        </w:rPr>
      </w:pPr>
      <w:r>
        <w:rPr>
          <w:rFonts w:hint="eastAsia"/>
        </w:rPr>
        <w:lastRenderedPageBreak/>
        <w:t xml:space="preserve">- AI-generated content </w:t>
      </w:r>
      <w:r>
        <w:rPr>
          <w:rFonts w:hint="eastAsia"/>
        </w:rPr>
        <w:t>→</w:t>
      </w:r>
      <w:r>
        <w:rPr>
          <w:rFonts w:hint="eastAsia"/>
        </w:rPr>
        <w:t xml:space="preserve"> editable areas (text blocks)</w:t>
      </w:r>
    </w:p>
    <w:p w14:paraId="0914EC94" w14:textId="77777777" w:rsidR="00DB7E06" w:rsidRDefault="00DB7E06" w:rsidP="00DB7E06">
      <w:pPr>
        <w:pStyle w:val="ListBullet"/>
        <w:spacing w:after="60"/>
      </w:pPr>
    </w:p>
    <w:p w14:paraId="72C275D1" w14:textId="02C4917B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  <w:r>
        <w:t>Do NOT mix computed and generated outputs without distinction</w:t>
      </w:r>
    </w:p>
    <w:p w14:paraId="105DD7BA" w14:textId="7777777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33A7FE77" w14:textId="77777777" w:rsidR="00DB7E06" w:rsidRDefault="00DB7E06" w:rsidP="00DB7E06">
      <w:pPr>
        <w:pStyle w:val="ListBullet"/>
        <w:spacing w:after="60"/>
      </w:pPr>
      <w:r>
        <w:t>SECTION — INTERACTION RULES</w:t>
      </w:r>
    </w:p>
    <w:p w14:paraId="4ED9F3A5" w14:textId="77777777" w:rsidR="00DB7E06" w:rsidRDefault="00DB7E06" w:rsidP="00DB7E06">
      <w:pPr>
        <w:pStyle w:val="ListBullet"/>
        <w:spacing w:after="60"/>
      </w:pPr>
    </w:p>
    <w:p w14:paraId="1A64E7AC" w14:textId="77777777" w:rsidR="00DB7E06" w:rsidRDefault="00DB7E06" w:rsidP="00DB7E06">
      <w:pPr>
        <w:pStyle w:val="ListBullet"/>
        <w:spacing w:after="60"/>
      </w:pPr>
      <w:r>
        <w:t>- Every insight must have an action:</w:t>
      </w:r>
    </w:p>
    <w:p w14:paraId="2C186616" w14:textId="77777777" w:rsidR="00DB7E06" w:rsidRDefault="00DB7E06" w:rsidP="00DB7E06">
      <w:pPr>
        <w:pStyle w:val="ListBullet"/>
        <w:spacing w:after="60"/>
      </w:pPr>
      <w:r>
        <w:t xml:space="preserve">  (Apply / Edit / Generate / Expand)</w:t>
      </w:r>
    </w:p>
    <w:p w14:paraId="3F112119" w14:textId="77777777" w:rsidR="00DB7E06" w:rsidRDefault="00DB7E06" w:rsidP="00DB7E06">
      <w:pPr>
        <w:pStyle w:val="ListBullet"/>
        <w:spacing w:after="60"/>
      </w:pPr>
    </w:p>
    <w:p w14:paraId="0F2FA463" w14:textId="77777777" w:rsidR="00DB7E06" w:rsidRDefault="00DB7E06" w:rsidP="00DB7E06">
      <w:pPr>
        <w:pStyle w:val="ListBullet"/>
        <w:spacing w:after="60"/>
      </w:pPr>
      <w:r>
        <w:t>- Buttons must map to clear outcomes:</w:t>
      </w:r>
    </w:p>
    <w:p w14:paraId="31C21773" w14:textId="77777777" w:rsidR="00DB7E06" w:rsidRDefault="00DB7E06" w:rsidP="00DB7E06">
      <w:pPr>
        <w:pStyle w:val="ListBullet"/>
        <w:spacing w:after="60"/>
        <w:rPr>
          <w:rFonts w:hint="eastAsia"/>
        </w:rPr>
      </w:pPr>
      <w:r>
        <w:rPr>
          <w:rFonts w:hint="eastAsia"/>
        </w:rPr>
        <w:t xml:space="preserve">  - Apply </w:t>
      </w:r>
      <w:r>
        <w:rPr>
          <w:rFonts w:hint="eastAsia"/>
        </w:rPr>
        <w:t>→</w:t>
      </w:r>
      <w:r>
        <w:rPr>
          <w:rFonts w:hint="eastAsia"/>
        </w:rPr>
        <w:t xml:space="preserve"> updates resume</w:t>
      </w:r>
    </w:p>
    <w:p w14:paraId="7E0A5411" w14:textId="77777777" w:rsidR="00DB7E06" w:rsidRDefault="00DB7E06" w:rsidP="00DB7E06">
      <w:pPr>
        <w:pStyle w:val="ListBullet"/>
        <w:spacing w:after="60"/>
        <w:rPr>
          <w:rFonts w:hint="eastAsia"/>
        </w:rPr>
      </w:pPr>
      <w:r>
        <w:rPr>
          <w:rFonts w:hint="eastAsia"/>
        </w:rPr>
        <w:t xml:space="preserve">  - Rewrite </w:t>
      </w:r>
      <w:r>
        <w:rPr>
          <w:rFonts w:hint="eastAsia"/>
        </w:rPr>
        <w:t>→</w:t>
      </w:r>
      <w:r>
        <w:rPr>
          <w:rFonts w:hint="eastAsia"/>
        </w:rPr>
        <w:t xml:space="preserve"> generates alternative</w:t>
      </w:r>
    </w:p>
    <w:p w14:paraId="6D480057" w14:textId="77777777" w:rsidR="00DB7E06" w:rsidRDefault="00DB7E06" w:rsidP="00DB7E06">
      <w:pPr>
        <w:pStyle w:val="ListBullet"/>
        <w:spacing w:after="60"/>
        <w:rPr>
          <w:rFonts w:hint="eastAsia"/>
        </w:rPr>
      </w:pPr>
      <w:r>
        <w:rPr>
          <w:rFonts w:hint="eastAsia"/>
        </w:rPr>
        <w:t xml:space="preserve">  - Expand </w:t>
      </w:r>
      <w:r>
        <w:rPr>
          <w:rFonts w:hint="eastAsia"/>
        </w:rPr>
        <w:t>→</w:t>
      </w:r>
      <w:r>
        <w:rPr>
          <w:rFonts w:hint="eastAsia"/>
        </w:rPr>
        <w:t xml:space="preserve"> shows deeper detail</w:t>
      </w:r>
    </w:p>
    <w:p w14:paraId="7E4206A8" w14:textId="77777777" w:rsidR="00DB7E06" w:rsidRDefault="00DB7E06" w:rsidP="00DB7E06">
      <w:pPr>
        <w:pStyle w:val="ListBullet"/>
        <w:spacing w:after="60"/>
      </w:pPr>
    </w:p>
    <w:p w14:paraId="46066161" w14:textId="77777777" w:rsidR="00DB7E06" w:rsidRDefault="00DB7E06" w:rsidP="00DB7E06">
      <w:pPr>
        <w:pStyle w:val="ListBullet"/>
        <w:spacing w:after="60"/>
      </w:pPr>
      <w:r>
        <w:t>- No dead UI:</w:t>
      </w:r>
    </w:p>
    <w:p w14:paraId="7DD293EF" w14:textId="77777777" w:rsidR="00DB7E06" w:rsidRDefault="00DB7E06" w:rsidP="00DB7E06">
      <w:pPr>
        <w:pStyle w:val="ListBullet"/>
        <w:spacing w:after="60"/>
      </w:pPr>
      <w:r>
        <w:t xml:space="preserve">  Every visible suggestion must be actionable</w:t>
      </w:r>
    </w:p>
    <w:p w14:paraId="128245E4" w14:textId="77777777" w:rsidR="00DB7E06" w:rsidRDefault="00DB7E06" w:rsidP="00DB7E06">
      <w:pPr>
        <w:pStyle w:val="ListBullet"/>
        <w:spacing w:after="60"/>
      </w:pPr>
    </w:p>
    <w:p w14:paraId="2ABFFE4B" w14:textId="77777777" w:rsidR="00DB7E06" w:rsidRDefault="00DB7E06" w:rsidP="00DB7E06">
      <w:pPr>
        <w:pStyle w:val="ListBullet"/>
        <w:spacing w:after="60"/>
      </w:pPr>
      <w:r>
        <w:t>- Avoid multi-step hidden flows</w:t>
      </w:r>
    </w:p>
    <w:p w14:paraId="07AB03AF" w14:textId="228B3B25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actions must be visible inline</w:t>
      </w:r>
    </w:p>
    <w:p w14:paraId="17CA80AE" w14:textId="7777777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716B04C7" w14:textId="77777777" w:rsidR="00DB7E06" w:rsidRDefault="00DB7E06" w:rsidP="00DB7E06">
      <w:pPr>
        <w:pStyle w:val="ListBullet"/>
        <w:spacing w:after="60"/>
      </w:pPr>
      <w:r>
        <w:t>SECTION — SCROLL &amp; DENSITY CONTROL</w:t>
      </w:r>
    </w:p>
    <w:p w14:paraId="31A33470" w14:textId="77777777" w:rsidR="00DB7E06" w:rsidRDefault="00DB7E06" w:rsidP="00DB7E06">
      <w:pPr>
        <w:pStyle w:val="ListBullet"/>
        <w:spacing w:after="60"/>
      </w:pPr>
    </w:p>
    <w:p w14:paraId="5D1F8720" w14:textId="77777777" w:rsidR="00DB7E06" w:rsidRDefault="00DB7E06" w:rsidP="00DB7E06">
      <w:pPr>
        <w:pStyle w:val="ListBullet"/>
        <w:spacing w:after="60"/>
      </w:pPr>
      <w:r>
        <w:t>- Avoid infinite scroll blocks</w:t>
      </w:r>
    </w:p>
    <w:p w14:paraId="1D8FB9AF" w14:textId="77777777" w:rsidR="00DB7E06" w:rsidRDefault="00DB7E06" w:rsidP="00DB7E06">
      <w:pPr>
        <w:pStyle w:val="ListBullet"/>
        <w:spacing w:after="60"/>
      </w:pPr>
      <w:r>
        <w:t>- Use:</w:t>
      </w:r>
    </w:p>
    <w:p w14:paraId="2DD326FF" w14:textId="77777777" w:rsidR="00DB7E06" w:rsidRDefault="00DB7E06" w:rsidP="00DB7E06">
      <w:pPr>
        <w:pStyle w:val="ListBullet"/>
        <w:spacing w:after="60"/>
      </w:pPr>
      <w:r>
        <w:t xml:space="preserve">  - collapsible sections</w:t>
      </w:r>
    </w:p>
    <w:p w14:paraId="188BD5DD" w14:textId="77777777" w:rsidR="00DB7E06" w:rsidRDefault="00DB7E06" w:rsidP="00DB7E06">
      <w:pPr>
        <w:pStyle w:val="ListBullet"/>
        <w:spacing w:after="60"/>
      </w:pPr>
      <w:r>
        <w:t xml:space="preserve">  - sticky headers</w:t>
      </w:r>
    </w:p>
    <w:p w14:paraId="47982EDD" w14:textId="77777777" w:rsidR="00DB7E06" w:rsidRDefault="00DB7E06" w:rsidP="00DB7E06">
      <w:pPr>
        <w:pStyle w:val="ListBullet"/>
        <w:spacing w:after="60"/>
      </w:pPr>
      <w:r>
        <w:t xml:space="preserve">  - section anchors</w:t>
      </w:r>
    </w:p>
    <w:p w14:paraId="344ABB3D" w14:textId="77777777" w:rsidR="00DB7E06" w:rsidRDefault="00DB7E06" w:rsidP="00DB7E06">
      <w:pPr>
        <w:pStyle w:val="ListBullet"/>
        <w:spacing w:after="60"/>
      </w:pPr>
    </w:p>
    <w:p w14:paraId="31FDDCAA" w14:textId="77777777" w:rsidR="00DB7E06" w:rsidRDefault="00DB7E06" w:rsidP="00DB7E06">
      <w:pPr>
        <w:pStyle w:val="ListBullet"/>
        <w:spacing w:after="60"/>
      </w:pPr>
      <w:r>
        <w:t>- Resume Fix:</w:t>
      </w:r>
    </w:p>
    <w:p w14:paraId="730746DD" w14:textId="77777777" w:rsidR="00DB7E06" w:rsidRDefault="00DB7E06" w:rsidP="00DB7E06">
      <w:pPr>
        <w:pStyle w:val="ListBullet"/>
        <w:spacing w:after="60"/>
      </w:pPr>
      <w:r>
        <w:t xml:space="preserve">  - split view must maintain independent scroll</w:t>
      </w:r>
    </w:p>
    <w:p w14:paraId="793675B5" w14:textId="77777777" w:rsidR="00DB7E06" w:rsidRDefault="00DB7E06" w:rsidP="00DB7E06">
      <w:pPr>
        <w:pStyle w:val="ListBullet"/>
        <w:spacing w:after="60"/>
      </w:pPr>
    </w:p>
    <w:p w14:paraId="394E9079" w14:textId="77777777" w:rsidR="00DB7E06" w:rsidRDefault="00DB7E06" w:rsidP="00DB7E06">
      <w:pPr>
        <w:pStyle w:val="ListBullet"/>
        <w:spacing w:after="60"/>
      </w:pPr>
      <w:r>
        <w:t>- Diagnosis:</w:t>
      </w:r>
    </w:p>
    <w:p w14:paraId="16094535" w14:textId="77777777" w:rsidR="00DB7E06" w:rsidRDefault="00DB7E06" w:rsidP="00DB7E06">
      <w:pPr>
        <w:pStyle w:val="ListBullet"/>
        <w:spacing w:after="60"/>
      </w:pPr>
      <w:r>
        <w:t xml:space="preserve">  - allow jump-to-section navigation</w:t>
      </w:r>
    </w:p>
    <w:p w14:paraId="7CB0AE29" w14:textId="77777777" w:rsidR="00DB7E06" w:rsidRDefault="00DB7E06" w:rsidP="00DB7E06">
      <w:pPr>
        <w:pStyle w:val="ListBullet"/>
        <w:spacing w:after="60"/>
      </w:pPr>
    </w:p>
    <w:p w14:paraId="211645AB" w14:textId="77777777" w:rsidR="00DB7E06" w:rsidRDefault="00DB7E06" w:rsidP="00DB7E06">
      <w:pPr>
        <w:pStyle w:val="ListBullet"/>
        <w:spacing w:after="60"/>
      </w:pPr>
      <w:r>
        <w:t>Goal:</w:t>
      </w:r>
    </w:p>
    <w:p w14:paraId="6E7B84D0" w14:textId="77777777" w:rsidR="00DB7E06" w:rsidRDefault="00DB7E06" w:rsidP="00DB7E06">
      <w:pPr>
        <w:pStyle w:val="ListBullet"/>
        <w:spacing w:after="60"/>
      </w:pPr>
      <w:r>
        <w:t>- high information density</w:t>
      </w:r>
    </w:p>
    <w:p w14:paraId="69B20D80" w14:textId="13A31BA6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  <w:r>
        <w:t>- low cognitive load</w:t>
      </w:r>
    </w:p>
    <w:p w14:paraId="057771C8" w14:textId="7777777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60B7476" w14:textId="77777777" w:rsidR="00DB7E06" w:rsidRDefault="00DB7E06" w:rsidP="00DB7E06">
      <w:pPr>
        <w:pStyle w:val="ListBullet"/>
        <w:spacing w:after="60"/>
      </w:pPr>
      <w:r>
        <w:t>SECTION — SCROLL &amp; DENSITY CONTROL</w:t>
      </w:r>
    </w:p>
    <w:p w14:paraId="207FA36B" w14:textId="77777777" w:rsidR="00DB7E06" w:rsidRDefault="00DB7E06" w:rsidP="00DB7E06">
      <w:pPr>
        <w:pStyle w:val="ListBullet"/>
        <w:spacing w:after="60"/>
      </w:pPr>
    </w:p>
    <w:p w14:paraId="5BACFD76" w14:textId="77777777" w:rsidR="00DB7E06" w:rsidRDefault="00DB7E06" w:rsidP="00DB7E06">
      <w:pPr>
        <w:pStyle w:val="ListBullet"/>
        <w:spacing w:after="60"/>
      </w:pPr>
      <w:r>
        <w:t>- Avoid infinite scroll blocks</w:t>
      </w:r>
    </w:p>
    <w:p w14:paraId="16847D8C" w14:textId="77777777" w:rsidR="00DB7E06" w:rsidRDefault="00DB7E06" w:rsidP="00DB7E06">
      <w:pPr>
        <w:pStyle w:val="ListBullet"/>
        <w:spacing w:after="60"/>
      </w:pPr>
      <w:r>
        <w:lastRenderedPageBreak/>
        <w:t>- Use:</w:t>
      </w:r>
    </w:p>
    <w:p w14:paraId="73D129FD" w14:textId="77777777" w:rsidR="00DB7E06" w:rsidRDefault="00DB7E06" w:rsidP="00DB7E06">
      <w:pPr>
        <w:pStyle w:val="ListBullet"/>
        <w:spacing w:after="60"/>
      </w:pPr>
      <w:r>
        <w:t xml:space="preserve">  - collapsible sections</w:t>
      </w:r>
    </w:p>
    <w:p w14:paraId="3A44CFB6" w14:textId="77777777" w:rsidR="00DB7E06" w:rsidRDefault="00DB7E06" w:rsidP="00DB7E06">
      <w:pPr>
        <w:pStyle w:val="ListBullet"/>
        <w:spacing w:after="60"/>
      </w:pPr>
      <w:r>
        <w:t xml:space="preserve">  - sticky headers</w:t>
      </w:r>
    </w:p>
    <w:p w14:paraId="7CE15C3E" w14:textId="77777777" w:rsidR="00DB7E06" w:rsidRDefault="00DB7E06" w:rsidP="00DB7E06">
      <w:pPr>
        <w:pStyle w:val="ListBullet"/>
        <w:spacing w:after="60"/>
      </w:pPr>
      <w:r>
        <w:t xml:space="preserve">  - section anchors</w:t>
      </w:r>
    </w:p>
    <w:p w14:paraId="6C9CC2A3" w14:textId="77777777" w:rsidR="00DB7E06" w:rsidRDefault="00DB7E06" w:rsidP="00DB7E06">
      <w:pPr>
        <w:pStyle w:val="ListBullet"/>
        <w:spacing w:after="60"/>
      </w:pPr>
    </w:p>
    <w:p w14:paraId="54E3DAD4" w14:textId="77777777" w:rsidR="00DB7E06" w:rsidRDefault="00DB7E06" w:rsidP="00DB7E06">
      <w:pPr>
        <w:pStyle w:val="ListBullet"/>
        <w:spacing w:after="60"/>
      </w:pPr>
      <w:r>
        <w:t>- Resume Fix:</w:t>
      </w:r>
    </w:p>
    <w:p w14:paraId="444EDB58" w14:textId="77777777" w:rsidR="00DB7E06" w:rsidRDefault="00DB7E06" w:rsidP="00DB7E06">
      <w:pPr>
        <w:pStyle w:val="ListBullet"/>
        <w:spacing w:after="60"/>
      </w:pPr>
      <w:r>
        <w:t xml:space="preserve">  - split view must maintain independent scroll</w:t>
      </w:r>
    </w:p>
    <w:p w14:paraId="2041A121" w14:textId="77777777" w:rsidR="00DB7E06" w:rsidRDefault="00DB7E06" w:rsidP="00DB7E06">
      <w:pPr>
        <w:pStyle w:val="ListBullet"/>
        <w:spacing w:after="60"/>
      </w:pPr>
    </w:p>
    <w:p w14:paraId="10CF2085" w14:textId="77777777" w:rsidR="00DB7E06" w:rsidRDefault="00DB7E06" w:rsidP="00DB7E06">
      <w:pPr>
        <w:pStyle w:val="ListBullet"/>
        <w:spacing w:after="60"/>
      </w:pPr>
      <w:r>
        <w:t>- Diagnosis:</w:t>
      </w:r>
    </w:p>
    <w:p w14:paraId="751F4443" w14:textId="77777777" w:rsidR="00DB7E06" w:rsidRDefault="00DB7E06" w:rsidP="00DB7E06">
      <w:pPr>
        <w:pStyle w:val="ListBullet"/>
        <w:spacing w:after="60"/>
      </w:pPr>
      <w:r>
        <w:t xml:space="preserve">  - allow jump-to-section navigation</w:t>
      </w:r>
    </w:p>
    <w:p w14:paraId="4B8AB626" w14:textId="77777777" w:rsidR="00DB7E06" w:rsidRDefault="00DB7E06" w:rsidP="00DB7E06">
      <w:pPr>
        <w:pStyle w:val="ListBullet"/>
        <w:spacing w:after="60"/>
      </w:pPr>
    </w:p>
    <w:p w14:paraId="237ABABB" w14:textId="77777777" w:rsidR="00DB7E06" w:rsidRDefault="00DB7E06" w:rsidP="00DB7E06">
      <w:pPr>
        <w:pStyle w:val="ListBullet"/>
        <w:spacing w:after="60"/>
      </w:pPr>
      <w:r>
        <w:t>Goal:</w:t>
      </w:r>
    </w:p>
    <w:p w14:paraId="365A5321" w14:textId="77777777" w:rsidR="00DB7E06" w:rsidRDefault="00DB7E06" w:rsidP="00DB7E06">
      <w:pPr>
        <w:pStyle w:val="ListBullet"/>
        <w:spacing w:after="60"/>
      </w:pPr>
      <w:r>
        <w:t>- high information density</w:t>
      </w:r>
    </w:p>
    <w:p w14:paraId="1840942A" w14:textId="4233DF7F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  <w:r>
        <w:t>- low cognitive load</w:t>
      </w:r>
    </w:p>
    <w:p w14:paraId="581A0189" w14:textId="7777777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98CD0E3" w14:textId="77777777" w:rsidR="00DB7E06" w:rsidRDefault="00DB7E06" w:rsidP="00DB7E06">
      <w:pPr>
        <w:pStyle w:val="ListBullet"/>
        <w:spacing w:after="60"/>
      </w:pPr>
      <w:r>
        <w:t>SECTION — EDITING EXPERIENCE RULES</w:t>
      </w:r>
    </w:p>
    <w:p w14:paraId="5A367E30" w14:textId="77777777" w:rsidR="00DB7E06" w:rsidRDefault="00DB7E06" w:rsidP="00DB7E06">
      <w:pPr>
        <w:pStyle w:val="ListBullet"/>
        <w:spacing w:after="60"/>
      </w:pPr>
    </w:p>
    <w:p w14:paraId="7793DC96" w14:textId="77777777" w:rsidR="00DB7E06" w:rsidRDefault="00DB7E06" w:rsidP="00DB7E06">
      <w:pPr>
        <w:pStyle w:val="ListBullet"/>
        <w:spacing w:after="60"/>
      </w:pPr>
      <w:r>
        <w:t>- Editing must feel real-time and controllable</w:t>
      </w:r>
    </w:p>
    <w:p w14:paraId="7E826EEF" w14:textId="77777777" w:rsidR="00DB7E06" w:rsidRDefault="00DB7E06" w:rsidP="00DB7E06">
      <w:pPr>
        <w:pStyle w:val="ListBullet"/>
        <w:spacing w:after="60"/>
      </w:pPr>
    </w:p>
    <w:p w14:paraId="6CE6BE2F" w14:textId="77777777" w:rsidR="00DB7E06" w:rsidRDefault="00DB7E06" w:rsidP="00DB7E06">
      <w:pPr>
        <w:pStyle w:val="ListBullet"/>
        <w:spacing w:after="60"/>
      </w:pPr>
      <w:r>
        <w:t>- When user clicks "Adopt":</w:t>
      </w:r>
    </w:p>
    <w:p w14:paraId="6B1AF88C" w14:textId="77777777" w:rsidR="00DB7E06" w:rsidRDefault="00DB7E06" w:rsidP="00DB7E06">
      <w:pPr>
        <w:pStyle w:val="ListBullet"/>
        <w:spacing w:after="6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change must reflect immediately in editable resume</w:t>
      </w:r>
    </w:p>
    <w:p w14:paraId="04BE0D39" w14:textId="77777777" w:rsidR="00DB7E06" w:rsidRDefault="00DB7E06" w:rsidP="00DB7E06">
      <w:pPr>
        <w:pStyle w:val="ListBullet"/>
        <w:spacing w:after="60"/>
      </w:pPr>
    </w:p>
    <w:p w14:paraId="0A0DE8A6" w14:textId="77777777" w:rsidR="00DB7E06" w:rsidRDefault="00DB7E06" w:rsidP="00DB7E06">
      <w:pPr>
        <w:pStyle w:val="ListBullet"/>
        <w:spacing w:after="60"/>
      </w:pPr>
      <w:r>
        <w:t>- When user clicks "Rewrite":</w:t>
      </w:r>
    </w:p>
    <w:p w14:paraId="52A2F0D6" w14:textId="77777777" w:rsidR="00DB7E06" w:rsidRDefault="00DB7E06" w:rsidP="00DB7E06">
      <w:pPr>
        <w:pStyle w:val="ListBullet"/>
        <w:spacing w:after="6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show alternative, not overwrite automatically</w:t>
      </w:r>
    </w:p>
    <w:p w14:paraId="4FFE14FD" w14:textId="77777777" w:rsidR="00DB7E06" w:rsidRDefault="00DB7E06" w:rsidP="00DB7E06">
      <w:pPr>
        <w:pStyle w:val="ListBullet"/>
        <w:spacing w:after="60"/>
      </w:pPr>
    </w:p>
    <w:p w14:paraId="6178002E" w14:textId="77777777" w:rsidR="00DB7E06" w:rsidRDefault="00DB7E06" w:rsidP="00DB7E06">
      <w:pPr>
        <w:pStyle w:val="ListBullet"/>
        <w:spacing w:after="60"/>
      </w:pPr>
      <w:r>
        <w:t>- Always allow undo or reversal</w:t>
      </w:r>
    </w:p>
    <w:p w14:paraId="53ABCF7C" w14:textId="77777777" w:rsidR="00DB7E06" w:rsidRDefault="00DB7E06" w:rsidP="00DB7E06">
      <w:pPr>
        <w:pStyle w:val="ListBullet"/>
        <w:spacing w:after="60"/>
      </w:pPr>
    </w:p>
    <w:p w14:paraId="09D7CC94" w14:textId="01439BAC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  <w:r>
        <w:t>- Do NOT auto-apply changes without user action</w:t>
      </w:r>
    </w:p>
    <w:p w14:paraId="38FBEA2E" w14:textId="7777777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81C2CD2" w14:textId="77777777" w:rsidR="00DB7E06" w:rsidRDefault="00DB7E06" w:rsidP="00DB7E06">
      <w:pPr>
        <w:pStyle w:val="ListBullet"/>
        <w:spacing w:after="60"/>
      </w:pPr>
      <w:r>
        <w:t>SECTION — PERFORMANCE UX RULES</w:t>
      </w:r>
    </w:p>
    <w:p w14:paraId="5BF04F67" w14:textId="77777777" w:rsidR="00DB7E06" w:rsidRDefault="00DB7E06" w:rsidP="00DB7E06">
      <w:pPr>
        <w:pStyle w:val="ListBullet"/>
        <w:spacing w:after="60"/>
      </w:pPr>
    </w:p>
    <w:p w14:paraId="2D22F777" w14:textId="77777777" w:rsidR="00DB7E06" w:rsidRDefault="00DB7E06" w:rsidP="00DB7E06">
      <w:pPr>
        <w:pStyle w:val="ListBullet"/>
        <w:spacing w:after="60"/>
      </w:pPr>
      <w:r>
        <w:t>- Show partial results early (progressive rendering)</w:t>
      </w:r>
    </w:p>
    <w:p w14:paraId="317C49ED" w14:textId="77777777" w:rsidR="00DB7E06" w:rsidRDefault="00DB7E06" w:rsidP="00DB7E06">
      <w:pPr>
        <w:pStyle w:val="ListBullet"/>
        <w:spacing w:after="60"/>
      </w:pPr>
      <w:r>
        <w:t>- Do not block entire page for one slow component</w:t>
      </w:r>
    </w:p>
    <w:p w14:paraId="082CDDB2" w14:textId="77777777" w:rsidR="00DB7E06" w:rsidRDefault="00DB7E06" w:rsidP="00DB7E06">
      <w:pPr>
        <w:pStyle w:val="ListBullet"/>
        <w:spacing w:after="60"/>
      </w:pPr>
      <w:r>
        <w:t>- Lazy-load heavy sections (Projects, LinkedIn, etc.)</w:t>
      </w:r>
    </w:p>
    <w:p w14:paraId="3C41ABEA" w14:textId="77777777" w:rsidR="00DB7E06" w:rsidRDefault="00DB7E06" w:rsidP="00DB7E06">
      <w:pPr>
        <w:pStyle w:val="ListBullet"/>
        <w:spacing w:after="60"/>
      </w:pPr>
    </w:p>
    <w:p w14:paraId="3E6CF6F7" w14:textId="77777777" w:rsidR="00DB7E06" w:rsidRDefault="00DB7E06" w:rsidP="00DB7E06">
      <w:pPr>
        <w:pStyle w:val="ListBullet"/>
        <w:spacing w:after="60"/>
      </w:pPr>
      <w:r>
        <w:t>- JD mode:</w:t>
      </w:r>
    </w:p>
    <w:p w14:paraId="30213695" w14:textId="754B3C1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show loading state per section, not whole page freeze</w:t>
      </w:r>
    </w:p>
    <w:p w14:paraId="48BC01D1" w14:textId="77777777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06F53706" w14:textId="77777777" w:rsidR="00DB7E06" w:rsidRDefault="00DB7E06" w:rsidP="00DB7E06">
      <w:pPr>
        <w:pStyle w:val="ListBullet"/>
        <w:spacing w:after="60"/>
      </w:pPr>
      <w:r>
        <w:t>SECTION — PERFORMANCE UX RULES</w:t>
      </w:r>
    </w:p>
    <w:p w14:paraId="084C9E40" w14:textId="77777777" w:rsidR="00DB7E06" w:rsidRDefault="00DB7E06" w:rsidP="00DB7E06">
      <w:pPr>
        <w:pStyle w:val="ListBullet"/>
        <w:spacing w:after="60"/>
      </w:pPr>
    </w:p>
    <w:p w14:paraId="7E5FB225" w14:textId="77777777" w:rsidR="00DB7E06" w:rsidRDefault="00DB7E06" w:rsidP="00DB7E06">
      <w:pPr>
        <w:pStyle w:val="ListBullet"/>
        <w:spacing w:after="60"/>
      </w:pPr>
      <w:r>
        <w:t>- Show partial results early (progressive rendering)</w:t>
      </w:r>
    </w:p>
    <w:p w14:paraId="38423EC9" w14:textId="77777777" w:rsidR="00DB7E06" w:rsidRDefault="00DB7E06" w:rsidP="00DB7E06">
      <w:pPr>
        <w:pStyle w:val="ListBullet"/>
        <w:spacing w:after="60"/>
      </w:pPr>
      <w:r>
        <w:t>- Do not block entire page for one slow component</w:t>
      </w:r>
    </w:p>
    <w:p w14:paraId="606F7CE9" w14:textId="77777777" w:rsidR="00DB7E06" w:rsidRDefault="00DB7E06" w:rsidP="00DB7E06">
      <w:pPr>
        <w:pStyle w:val="ListBullet"/>
        <w:spacing w:after="60"/>
      </w:pPr>
      <w:r>
        <w:lastRenderedPageBreak/>
        <w:t>- Lazy-load heavy sections (Projects, LinkedIn, etc.)</w:t>
      </w:r>
    </w:p>
    <w:p w14:paraId="3017D2F5" w14:textId="77777777" w:rsidR="00DB7E06" w:rsidRDefault="00DB7E06" w:rsidP="00DB7E06">
      <w:pPr>
        <w:pStyle w:val="ListBullet"/>
        <w:spacing w:after="60"/>
      </w:pPr>
    </w:p>
    <w:p w14:paraId="1D04D274" w14:textId="77777777" w:rsidR="00DB7E06" w:rsidRDefault="00DB7E06" w:rsidP="00DB7E06">
      <w:pPr>
        <w:pStyle w:val="ListBullet"/>
        <w:spacing w:after="60"/>
      </w:pPr>
      <w:r>
        <w:t>- JD mode:</w:t>
      </w:r>
    </w:p>
    <w:p w14:paraId="2FA3FC5E" w14:textId="5D0A70A0" w:rsidR="00DB7E06" w:rsidRDefault="00DB7E06" w:rsidP="00DB7E06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show loading state per section, not whole page freeze</w:t>
      </w:r>
    </w:p>
    <w:p w14:paraId="51118165" w14:textId="77777777" w:rsidR="00016827" w:rsidRDefault="00016827" w:rsidP="00016827"/>
    <w:p w14:paraId="5204DBCA" w14:textId="77777777" w:rsidR="00016827" w:rsidRDefault="00016827" w:rsidP="00016827"/>
    <w:p w14:paraId="20B2EB3E" w14:textId="77777777" w:rsidR="00680C18" w:rsidRDefault="00000000">
      <w:r>
        <w:t>PURPOSE</w:t>
      </w:r>
    </w:p>
    <w:p w14:paraId="0AF77D5F" w14:textId="77777777" w:rsidR="00680C18" w:rsidRDefault="00000000">
      <w:r>
        <w:t xml:space="preserve">This document defines ALL UI/UX, layout, and design behavior for </w:t>
      </w:r>
      <w:proofErr w:type="spellStart"/>
      <w:r>
        <w:t>GradLaunch</w:t>
      </w:r>
      <w:proofErr w:type="spellEnd"/>
      <w:r>
        <w:t>.</w:t>
      </w:r>
    </w:p>
    <w:p w14:paraId="539162CD" w14:textId="77777777" w:rsidR="00680C18" w:rsidRDefault="00000000">
      <w:r>
        <w:t>It must be used together with the Execution Doc.</w:t>
      </w:r>
    </w:p>
    <w:p w14:paraId="0B8842A5" w14:textId="77777777" w:rsidR="00680C18" w:rsidRDefault="00680C18"/>
    <w:p w14:paraId="05716433" w14:textId="77777777" w:rsidR="00680C18" w:rsidRDefault="00000000">
      <w:r>
        <w:t>Claude MUST follow this document for:</w:t>
      </w:r>
    </w:p>
    <w:p w14:paraId="6A1DAB1A" w14:textId="77777777" w:rsidR="00680C18" w:rsidRDefault="00000000">
      <w:r>
        <w:t>- layout</w:t>
      </w:r>
    </w:p>
    <w:p w14:paraId="0F39F597" w14:textId="77777777" w:rsidR="00680C18" w:rsidRDefault="00000000">
      <w:r>
        <w:t>- component structure</w:t>
      </w:r>
    </w:p>
    <w:p w14:paraId="3D8F5FF9" w14:textId="77777777" w:rsidR="00680C18" w:rsidRDefault="00000000">
      <w:r>
        <w:t>- interaction design</w:t>
      </w:r>
    </w:p>
    <w:p w14:paraId="40619D30" w14:textId="77777777" w:rsidR="00680C18" w:rsidRDefault="00000000">
      <w:r>
        <w:t>- visual hierarchy</w:t>
      </w:r>
    </w:p>
    <w:p w14:paraId="7BD80A15" w14:textId="77777777" w:rsidR="00680C18" w:rsidRDefault="00680C18"/>
    <w:p w14:paraId="2A07CB0E" w14:textId="77777777" w:rsidR="00680C18" w:rsidRDefault="00000000">
      <w:r>
        <w:t>Claude MUST NOT invent UI patterns outside this document.</w:t>
      </w:r>
    </w:p>
    <w:p w14:paraId="0805A2A5" w14:textId="77777777" w:rsidR="00680C18" w:rsidRDefault="00680C18"/>
    <w:p w14:paraId="5B3D3D27" w14:textId="77777777" w:rsidR="00680C18" w:rsidRDefault="00000000">
      <w:r>
        <w:t>------------------------------------------------------------</w:t>
      </w:r>
    </w:p>
    <w:p w14:paraId="575FD742" w14:textId="77777777" w:rsidR="00680C18" w:rsidRDefault="00680C18"/>
    <w:p w14:paraId="12D1F3DE" w14:textId="77777777" w:rsidR="00680C18" w:rsidRDefault="00000000">
      <w:r>
        <w:t>SECTION 1 — SKILLS USAGE (CRITICAL)</w:t>
      </w:r>
    </w:p>
    <w:p w14:paraId="1B854CEA" w14:textId="77777777" w:rsidR="00680C18" w:rsidRDefault="00680C18"/>
    <w:p w14:paraId="63E46880" w14:textId="77777777" w:rsidR="00680C18" w:rsidRDefault="00000000">
      <w:r>
        <w:t>Claude MUST use these installed skills explicitly:</w:t>
      </w:r>
    </w:p>
    <w:p w14:paraId="4C89D8E1" w14:textId="77777777" w:rsidR="00680C18" w:rsidRDefault="00680C18"/>
    <w:p w14:paraId="5F521C88" w14:textId="77777777" w:rsidR="00680C18" w:rsidRDefault="00000000">
      <w:r>
        <w:t>- frontend-design → layout, spacing, hierarchy, UX clarity</w:t>
      </w:r>
    </w:p>
    <w:p w14:paraId="6C1D83B7" w14:textId="77777777" w:rsidR="00680C18" w:rsidRDefault="00000000">
      <w:r>
        <w:t>- react-expert → component structure, reusable UI patterns</w:t>
      </w:r>
    </w:p>
    <w:p w14:paraId="4352FC6A" w14:textId="77777777" w:rsidR="00680C18" w:rsidRDefault="00000000">
      <w:r>
        <w:t xml:space="preserve">- </w:t>
      </w:r>
      <w:proofErr w:type="spellStart"/>
      <w:r>
        <w:t>nextjs</w:t>
      </w:r>
      <w:proofErr w:type="spellEnd"/>
      <w:r>
        <w:t>-developer → routing, page structure, performance patterns</w:t>
      </w:r>
    </w:p>
    <w:p w14:paraId="61AA4EF0" w14:textId="77777777" w:rsidR="00680C18" w:rsidRDefault="00000000">
      <w:r>
        <w:lastRenderedPageBreak/>
        <w:t>- architecture-designer → page-level structure and state flow</w:t>
      </w:r>
    </w:p>
    <w:p w14:paraId="5DA3449F" w14:textId="77777777" w:rsidR="00680C18" w:rsidRDefault="00000000">
      <w:r>
        <w:t xml:space="preserve">- </w:t>
      </w:r>
      <w:proofErr w:type="spellStart"/>
      <w:r>
        <w:t>vercel</w:t>
      </w:r>
      <w:proofErr w:type="spellEnd"/>
      <w:r>
        <w:t>-react-best-practices → performance, rendering, optimization</w:t>
      </w:r>
    </w:p>
    <w:p w14:paraId="5B8C7621" w14:textId="77777777" w:rsidR="00680C18" w:rsidRDefault="00680C18"/>
    <w:p w14:paraId="369CBF2F" w14:textId="77777777" w:rsidR="00680C18" w:rsidRDefault="00000000">
      <w:r>
        <w:t>RULE:</w:t>
      </w:r>
    </w:p>
    <w:p w14:paraId="365F36D5" w14:textId="77777777" w:rsidR="00680C18" w:rsidRDefault="00000000">
      <w:r>
        <w:t>- Do NOT ignore these skills</w:t>
      </w:r>
    </w:p>
    <w:p w14:paraId="7DC74B2A" w14:textId="77777777" w:rsidR="00680C18" w:rsidRDefault="00000000">
      <w:r>
        <w:t>- Do NOT default to generic UI patterns</w:t>
      </w:r>
    </w:p>
    <w:p w14:paraId="619B7687" w14:textId="77777777" w:rsidR="00680C18" w:rsidRDefault="00000000">
      <w:r>
        <w:t>- Always justify UI decisions using these skills</w:t>
      </w:r>
    </w:p>
    <w:p w14:paraId="241F0504" w14:textId="77777777" w:rsidR="00680C18" w:rsidRDefault="00680C18"/>
    <w:p w14:paraId="55103A7A" w14:textId="77777777" w:rsidR="00680C18" w:rsidRDefault="00000000">
      <w:r>
        <w:t>------------------------------------------------------------</w:t>
      </w:r>
    </w:p>
    <w:p w14:paraId="6AA033DB" w14:textId="77777777" w:rsidR="00680C18" w:rsidRDefault="00680C18"/>
    <w:p w14:paraId="1EF25B16" w14:textId="77777777" w:rsidR="00680C18" w:rsidRDefault="00000000">
      <w:r>
        <w:t>SECTION 2 — DESIGN OBJECTIVE</w:t>
      </w:r>
    </w:p>
    <w:p w14:paraId="529D1E80" w14:textId="77777777" w:rsidR="00680C18" w:rsidRDefault="00680C18"/>
    <w:p w14:paraId="70A80796" w14:textId="77777777" w:rsidR="00680C18" w:rsidRDefault="00000000">
      <w:r>
        <w:t>The UI must feel:</w:t>
      </w:r>
    </w:p>
    <w:p w14:paraId="793805B1" w14:textId="77777777" w:rsidR="00680C18" w:rsidRDefault="00000000">
      <w:r>
        <w:t>- premium</w:t>
      </w:r>
    </w:p>
    <w:p w14:paraId="753F4F68" w14:textId="77777777" w:rsidR="00680C18" w:rsidRDefault="00000000">
      <w:r>
        <w:t>- calm</w:t>
      </w:r>
    </w:p>
    <w:p w14:paraId="18D64F94" w14:textId="77777777" w:rsidR="00680C18" w:rsidRDefault="00000000">
      <w:r>
        <w:t>- trustworthy</w:t>
      </w:r>
    </w:p>
    <w:p w14:paraId="70B7B1E9" w14:textId="77777777" w:rsidR="00680C18" w:rsidRDefault="00000000">
      <w:r>
        <w:t>- outcome-driven</w:t>
      </w:r>
    </w:p>
    <w:p w14:paraId="52312CFB" w14:textId="77777777" w:rsidR="00680C18" w:rsidRDefault="00680C18"/>
    <w:p w14:paraId="43978468" w14:textId="77777777" w:rsidR="00680C18" w:rsidRDefault="00000000">
      <w:r>
        <w:t>The UI must NOT feel:</w:t>
      </w:r>
    </w:p>
    <w:p w14:paraId="26BF60DA" w14:textId="77777777" w:rsidR="00680C18" w:rsidRDefault="00000000">
      <w:r>
        <w:t>- like a generic AI tool</w:t>
      </w:r>
    </w:p>
    <w:p w14:paraId="16F34139" w14:textId="77777777" w:rsidR="00680C18" w:rsidRDefault="00000000">
      <w:r>
        <w:t>- cluttered</w:t>
      </w:r>
    </w:p>
    <w:p w14:paraId="0D19D9C3" w14:textId="77777777" w:rsidR="00680C18" w:rsidRDefault="00000000">
      <w:r>
        <w:t>- overly flashy</w:t>
      </w:r>
    </w:p>
    <w:p w14:paraId="33C3CE34" w14:textId="77777777" w:rsidR="00680C18" w:rsidRDefault="00000000">
      <w:r>
        <w:t>- text-heavy without structure</w:t>
      </w:r>
    </w:p>
    <w:p w14:paraId="79CA7BDA" w14:textId="77777777" w:rsidR="00680C18" w:rsidRDefault="00680C18"/>
    <w:p w14:paraId="67FE47AA" w14:textId="77777777" w:rsidR="00680C18" w:rsidRDefault="00000000">
      <w:r>
        <w:t>------------------------------------------------------------</w:t>
      </w:r>
    </w:p>
    <w:p w14:paraId="21102D23" w14:textId="77777777" w:rsidR="00680C18" w:rsidRDefault="00680C18"/>
    <w:p w14:paraId="04A04C2B" w14:textId="77777777" w:rsidR="00680C18" w:rsidRDefault="00000000">
      <w:r>
        <w:lastRenderedPageBreak/>
        <w:t>SECTION 3 — LAYOUT STRUCTURE</w:t>
      </w:r>
    </w:p>
    <w:p w14:paraId="1496C6CB" w14:textId="77777777" w:rsidR="00680C18" w:rsidRDefault="00680C18"/>
    <w:p w14:paraId="775523EC" w14:textId="77777777" w:rsidR="00680C18" w:rsidRDefault="00000000">
      <w:r>
        <w:t>GLOBAL LAYOUT:</w:t>
      </w:r>
    </w:p>
    <w:p w14:paraId="18500E32" w14:textId="77777777" w:rsidR="00680C18" w:rsidRDefault="00680C18"/>
    <w:p w14:paraId="523D5893" w14:textId="77777777" w:rsidR="00680C18" w:rsidRDefault="00000000">
      <w:r>
        <w:t>Left Sidebar + Main Content</w:t>
      </w:r>
    </w:p>
    <w:p w14:paraId="167BD306" w14:textId="77777777" w:rsidR="00680C18" w:rsidRDefault="00680C18"/>
    <w:p w14:paraId="275B5BEE" w14:textId="77777777" w:rsidR="00680C18" w:rsidRDefault="00000000">
      <w:r>
        <w:t>Sidebar:</w:t>
      </w:r>
    </w:p>
    <w:p w14:paraId="76E28FA0" w14:textId="77777777" w:rsidR="00680C18" w:rsidRDefault="00000000">
      <w:r>
        <w:t>- persistent on desktop</w:t>
      </w:r>
    </w:p>
    <w:p w14:paraId="6CACE8FB" w14:textId="77777777" w:rsidR="00680C18" w:rsidRDefault="00000000">
      <w:r>
        <w:t>- collapsible on smaller screens</w:t>
      </w:r>
    </w:p>
    <w:p w14:paraId="4072C8C3" w14:textId="77777777" w:rsidR="00680C18" w:rsidRDefault="00680C18"/>
    <w:p w14:paraId="0E8CCA1E" w14:textId="77777777" w:rsidR="00680C18" w:rsidRDefault="00000000">
      <w:r>
        <w:t>Main Content:</w:t>
      </w:r>
    </w:p>
    <w:p w14:paraId="4A329C3E" w14:textId="77777777" w:rsidR="00680C18" w:rsidRDefault="00000000">
      <w:r>
        <w:t>- section-based layout</w:t>
      </w:r>
    </w:p>
    <w:p w14:paraId="12A0CAF9" w14:textId="77777777" w:rsidR="00680C18" w:rsidRDefault="00000000">
      <w:r>
        <w:t>- avoid long continuous scroll</w:t>
      </w:r>
    </w:p>
    <w:p w14:paraId="3D975AC5" w14:textId="77777777" w:rsidR="00680C18" w:rsidRDefault="00680C18"/>
    <w:p w14:paraId="728206C3" w14:textId="77777777" w:rsidR="00680C18" w:rsidRDefault="00000000">
      <w:r>
        <w:t>------------------------------------------------------------</w:t>
      </w:r>
    </w:p>
    <w:p w14:paraId="014A66D2" w14:textId="77777777" w:rsidR="00680C18" w:rsidRDefault="00680C18"/>
    <w:p w14:paraId="1E57430F" w14:textId="77777777" w:rsidR="00680C18" w:rsidRDefault="00000000">
      <w:r>
        <w:t>SECTION 4 — SIDEBAR DESIGN</w:t>
      </w:r>
    </w:p>
    <w:p w14:paraId="14B455D8" w14:textId="77777777" w:rsidR="00680C18" w:rsidRDefault="00680C18"/>
    <w:p w14:paraId="654DF1B5" w14:textId="77777777" w:rsidR="00680C18" w:rsidRDefault="00000000">
      <w:r>
        <w:t>Tabs:</w:t>
      </w:r>
    </w:p>
    <w:p w14:paraId="7A3E91B7" w14:textId="77777777" w:rsidR="00680C18" w:rsidRDefault="00000000">
      <w:r>
        <w:t>- Diagnosis</w:t>
      </w:r>
    </w:p>
    <w:p w14:paraId="4D6923A6" w14:textId="77777777" w:rsidR="00680C18" w:rsidRDefault="00000000">
      <w:r>
        <w:t>- Resume Fix</w:t>
      </w:r>
    </w:p>
    <w:p w14:paraId="55896F0B" w14:textId="77777777" w:rsidR="00680C18" w:rsidRDefault="00000000">
      <w:r>
        <w:t>- Projects</w:t>
      </w:r>
    </w:p>
    <w:p w14:paraId="1475EDBD" w14:textId="77777777" w:rsidR="00680C18" w:rsidRDefault="00000000">
      <w:r>
        <w:t>- Finalize</w:t>
      </w:r>
    </w:p>
    <w:p w14:paraId="0B2E1EFD" w14:textId="77777777" w:rsidR="00680C18" w:rsidRDefault="00680C18"/>
    <w:p w14:paraId="036793A6" w14:textId="77777777" w:rsidR="00680C18" w:rsidRDefault="00000000">
      <w:r>
        <w:t>Behavior:</w:t>
      </w:r>
    </w:p>
    <w:p w14:paraId="37980293" w14:textId="77777777" w:rsidR="00680C18" w:rsidRDefault="00000000">
      <w:r>
        <w:t>- highlight active tab</w:t>
      </w:r>
    </w:p>
    <w:p w14:paraId="5DA78EE0" w14:textId="77777777" w:rsidR="00680C18" w:rsidRDefault="00000000">
      <w:r>
        <w:lastRenderedPageBreak/>
        <w:t>- allow quick switching</w:t>
      </w:r>
    </w:p>
    <w:p w14:paraId="0021208A" w14:textId="77777777" w:rsidR="00680C18" w:rsidRDefault="00000000">
      <w:r>
        <w:t>- show subtle progress indicator</w:t>
      </w:r>
    </w:p>
    <w:p w14:paraId="11E9F699" w14:textId="77777777" w:rsidR="00680C18" w:rsidRDefault="00680C18"/>
    <w:p w14:paraId="57A6025B" w14:textId="77777777" w:rsidR="00680C18" w:rsidRDefault="00000000">
      <w:r>
        <w:t>Do NOT:</w:t>
      </w:r>
    </w:p>
    <w:p w14:paraId="16B53CCD" w14:textId="77777777" w:rsidR="00680C18" w:rsidRDefault="00000000">
      <w:r>
        <w:t>- add extra tabs</w:t>
      </w:r>
    </w:p>
    <w:p w14:paraId="41EA4510" w14:textId="77777777" w:rsidR="00680C18" w:rsidRDefault="00000000">
      <w:r>
        <w:t>- reorder tabs</w:t>
      </w:r>
    </w:p>
    <w:p w14:paraId="53684051" w14:textId="77777777" w:rsidR="00680C18" w:rsidRDefault="00000000">
      <w:r>
        <w:t>- hide tabs dynamically</w:t>
      </w:r>
    </w:p>
    <w:p w14:paraId="61784488" w14:textId="77777777" w:rsidR="00680C18" w:rsidRDefault="00680C18"/>
    <w:p w14:paraId="5DE9FED4" w14:textId="77777777" w:rsidR="00680C18" w:rsidRDefault="00000000">
      <w:r>
        <w:t>------------------------------------------------------------</w:t>
      </w:r>
    </w:p>
    <w:p w14:paraId="74E1FAA8" w14:textId="77777777" w:rsidR="00680C18" w:rsidRDefault="00680C18"/>
    <w:p w14:paraId="1C59F199" w14:textId="77777777" w:rsidR="00680C18" w:rsidRDefault="00000000">
      <w:r>
        <w:t>SECTION 5 — PAGE STRUCTURE RULES</w:t>
      </w:r>
    </w:p>
    <w:p w14:paraId="41964A15" w14:textId="77777777" w:rsidR="00680C18" w:rsidRDefault="00680C18"/>
    <w:p w14:paraId="3DA4D6C1" w14:textId="77777777" w:rsidR="00680C18" w:rsidRDefault="00000000">
      <w:r>
        <w:t>Each page must:</w:t>
      </w:r>
    </w:p>
    <w:p w14:paraId="77CF7CC2" w14:textId="77777777" w:rsidR="00680C18" w:rsidRDefault="00000000">
      <w:r>
        <w:t>- have clear section grouping</w:t>
      </w:r>
    </w:p>
    <w:p w14:paraId="6DF205BA" w14:textId="77777777" w:rsidR="00680C18" w:rsidRDefault="00000000">
      <w:r>
        <w:t>- use cards for separation</w:t>
      </w:r>
    </w:p>
    <w:p w14:paraId="78D29618" w14:textId="77777777" w:rsidR="00680C18" w:rsidRDefault="00000000">
      <w:r>
        <w:t>- avoid large text blocks</w:t>
      </w:r>
    </w:p>
    <w:p w14:paraId="41D51BB7" w14:textId="77777777" w:rsidR="00680C18" w:rsidRDefault="00680C18"/>
    <w:p w14:paraId="27952535" w14:textId="77777777" w:rsidR="00680C18" w:rsidRDefault="00000000">
      <w:r>
        <w:t>Use:</w:t>
      </w:r>
    </w:p>
    <w:p w14:paraId="1FC1210C" w14:textId="77777777" w:rsidR="00680C18" w:rsidRDefault="00000000">
      <w:r>
        <w:t>- headers</w:t>
      </w:r>
    </w:p>
    <w:p w14:paraId="4F1D8514" w14:textId="77777777" w:rsidR="00680C18" w:rsidRDefault="00000000">
      <w:r>
        <w:t xml:space="preserve">- </w:t>
      </w:r>
      <w:proofErr w:type="spellStart"/>
      <w:r>
        <w:t>subheaders</w:t>
      </w:r>
      <w:proofErr w:type="spellEnd"/>
    </w:p>
    <w:p w14:paraId="3A872130" w14:textId="77777777" w:rsidR="00680C18" w:rsidRDefault="00000000">
      <w:r>
        <w:t>- spacing</w:t>
      </w:r>
    </w:p>
    <w:p w14:paraId="6D110EDE" w14:textId="77777777" w:rsidR="00680C18" w:rsidRDefault="00000000">
      <w:r>
        <w:t>- visual grouping</w:t>
      </w:r>
    </w:p>
    <w:p w14:paraId="42745216" w14:textId="77777777" w:rsidR="00680C18" w:rsidRDefault="00680C18"/>
    <w:p w14:paraId="037DDE27" w14:textId="77777777" w:rsidR="00680C18" w:rsidRDefault="00000000">
      <w:r>
        <w:t>------------------------------------------------------------</w:t>
      </w:r>
    </w:p>
    <w:p w14:paraId="0EC02E93" w14:textId="77777777" w:rsidR="00680C18" w:rsidRDefault="00680C18"/>
    <w:p w14:paraId="7DC77DEA" w14:textId="77777777" w:rsidR="00680C18" w:rsidRDefault="00000000">
      <w:r>
        <w:t>SECTION 6 — DIAGNOSIS PAGE UI</w:t>
      </w:r>
    </w:p>
    <w:p w14:paraId="693662E8" w14:textId="77777777" w:rsidR="00680C18" w:rsidRDefault="00680C18"/>
    <w:p w14:paraId="667D4382" w14:textId="77777777" w:rsidR="00680C18" w:rsidRDefault="00000000">
      <w:r>
        <w:t>Keep ALL existing content.</w:t>
      </w:r>
    </w:p>
    <w:p w14:paraId="6E93BB46" w14:textId="77777777" w:rsidR="00680C18" w:rsidRDefault="00680C18"/>
    <w:p w14:paraId="34845F98" w14:textId="77777777" w:rsidR="00680C18" w:rsidRDefault="00000000">
      <w:r>
        <w:t>Improve:</w:t>
      </w:r>
    </w:p>
    <w:p w14:paraId="55542B1A" w14:textId="77777777" w:rsidR="00680C18" w:rsidRDefault="00000000">
      <w:r>
        <w:t>- grouping into sections</w:t>
      </w:r>
    </w:p>
    <w:p w14:paraId="190658F8" w14:textId="77777777" w:rsidR="00680C18" w:rsidRDefault="00000000">
      <w:r>
        <w:t>- card layout</w:t>
      </w:r>
    </w:p>
    <w:p w14:paraId="238FD160" w14:textId="77777777" w:rsidR="00680C18" w:rsidRDefault="00000000">
      <w:r>
        <w:t>- readability</w:t>
      </w:r>
    </w:p>
    <w:p w14:paraId="5F601AF4" w14:textId="77777777" w:rsidR="00680C18" w:rsidRDefault="00680C18"/>
    <w:p w14:paraId="04F6DCA2" w14:textId="77777777" w:rsidR="00680C18" w:rsidRDefault="00000000">
      <w:r>
        <w:t>Add:</w:t>
      </w:r>
    </w:p>
    <w:p w14:paraId="0D7AEC1A" w14:textId="77777777" w:rsidR="00680C18" w:rsidRDefault="00000000">
      <w:r>
        <w:t>- internal anchors (Skills, LinkedIn, Certs, Projects)</w:t>
      </w:r>
    </w:p>
    <w:p w14:paraId="3FC04C3B" w14:textId="77777777" w:rsidR="00680C18" w:rsidRDefault="00680C18"/>
    <w:p w14:paraId="4F394268" w14:textId="77777777" w:rsidR="00680C18" w:rsidRDefault="00000000">
      <w:r>
        <w:t>Do NOT:</w:t>
      </w:r>
    </w:p>
    <w:p w14:paraId="62B57ADA" w14:textId="77777777" w:rsidR="00680C18" w:rsidRDefault="00000000">
      <w:r>
        <w:t>- remove content</w:t>
      </w:r>
    </w:p>
    <w:p w14:paraId="6736ECB0" w14:textId="77777777" w:rsidR="00680C18" w:rsidRDefault="00000000">
      <w:r>
        <w:t>- collapse sections</w:t>
      </w:r>
    </w:p>
    <w:p w14:paraId="41230091" w14:textId="77777777" w:rsidR="00680C18" w:rsidRDefault="00680C18"/>
    <w:p w14:paraId="76D99257" w14:textId="77777777" w:rsidR="00680C18" w:rsidRDefault="00000000">
      <w:r>
        <w:t>------------------------------------------------------------</w:t>
      </w:r>
    </w:p>
    <w:p w14:paraId="13D00161" w14:textId="77777777" w:rsidR="00680C18" w:rsidRDefault="00680C18"/>
    <w:p w14:paraId="2DD19DC3" w14:textId="77777777" w:rsidR="00680C18" w:rsidRDefault="00000000">
      <w:r>
        <w:t>SECTION 7 — RESUME FIX PAGE UI</w:t>
      </w:r>
    </w:p>
    <w:p w14:paraId="5D9E0C2B" w14:textId="77777777" w:rsidR="00680C18" w:rsidRDefault="00680C18"/>
    <w:p w14:paraId="1345AEA8" w14:textId="77777777" w:rsidR="00680C18" w:rsidRDefault="00000000">
      <w:r>
        <w:t>Use split layout:</w:t>
      </w:r>
    </w:p>
    <w:p w14:paraId="734A1F1F" w14:textId="77777777" w:rsidR="00680C18" w:rsidRDefault="00680C18"/>
    <w:p w14:paraId="7D98DC06" w14:textId="77777777" w:rsidR="00680C18" w:rsidRDefault="00000000">
      <w:r>
        <w:t>Left:</w:t>
      </w:r>
    </w:p>
    <w:p w14:paraId="6C3DC471" w14:textId="77777777" w:rsidR="00680C18" w:rsidRDefault="00000000">
      <w:r>
        <w:t>- original resume</w:t>
      </w:r>
    </w:p>
    <w:p w14:paraId="18A62368" w14:textId="77777777" w:rsidR="00680C18" w:rsidRDefault="00680C18"/>
    <w:p w14:paraId="38A9061A" w14:textId="77777777" w:rsidR="00680C18" w:rsidRDefault="00000000">
      <w:r>
        <w:t>Right:</w:t>
      </w:r>
    </w:p>
    <w:p w14:paraId="475BEB90" w14:textId="77777777" w:rsidR="00680C18" w:rsidRDefault="00000000">
      <w:r>
        <w:t>- improved/editable resume</w:t>
      </w:r>
    </w:p>
    <w:p w14:paraId="2C68BE2B" w14:textId="77777777" w:rsidR="00680C18" w:rsidRDefault="00680C18"/>
    <w:p w14:paraId="49543CB4" w14:textId="77777777" w:rsidR="00680C18" w:rsidRDefault="00000000">
      <w:r>
        <w:t>Features:</w:t>
      </w:r>
    </w:p>
    <w:p w14:paraId="3FA9B15D" w14:textId="77777777" w:rsidR="00680C18" w:rsidRDefault="00000000">
      <w:r>
        <w:t>- highlight changes</w:t>
      </w:r>
    </w:p>
    <w:p w14:paraId="6C060CCE" w14:textId="77777777" w:rsidR="00680C18" w:rsidRDefault="00000000">
      <w:r>
        <w:t>- adopt/rewrite buttons</w:t>
      </w:r>
    </w:p>
    <w:p w14:paraId="3F263ABD" w14:textId="77777777" w:rsidR="00680C18" w:rsidRDefault="00000000">
      <w:r>
        <w:t>- clear comparison</w:t>
      </w:r>
    </w:p>
    <w:p w14:paraId="38A840E6" w14:textId="77777777" w:rsidR="00680C18" w:rsidRDefault="00680C18"/>
    <w:p w14:paraId="29CE8209" w14:textId="77777777" w:rsidR="00680C18" w:rsidRDefault="00000000">
      <w:r>
        <w:t>Handle long resumes:</w:t>
      </w:r>
    </w:p>
    <w:p w14:paraId="725F5BDF" w14:textId="77777777" w:rsidR="00680C18" w:rsidRDefault="00000000">
      <w:r>
        <w:t>- section navigation</w:t>
      </w:r>
    </w:p>
    <w:p w14:paraId="4F547A97" w14:textId="77777777" w:rsidR="00680C18" w:rsidRDefault="00000000">
      <w:r>
        <w:t>- controlled scrolling</w:t>
      </w:r>
    </w:p>
    <w:p w14:paraId="76EFC101" w14:textId="77777777" w:rsidR="00680C18" w:rsidRDefault="00680C18"/>
    <w:p w14:paraId="66CC2E82" w14:textId="77777777" w:rsidR="00680C18" w:rsidRDefault="00000000">
      <w:r>
        <w:t>------------------------------------------------------------</w:t>
      </w:r>
    </w:p>
    <w:p w14:paraId="422127D7" w14:textId="77777777" w:rsidR="00680C18" w:rsidRDefault="00680C18"/>
    <w:p w14:paraId="0D022B31" w14:textId="77777777" w:rsidR="00680C18" w:rsidRDefault="00000000">
      <w:r>
        <w:t>SECTION 8 — PROJECTS PAGE UI</w:t>
      </w:r>
    </w:p>
    <w:p w14:paraId="273FA03D" w14:textId="77777777" w:rsidR="00680C18" w:rsidRDefault="00680C18"/>
    <w:p w14:paraId="4EF308CB" w14:textId="77777777" w:rsidR="00680C18" w:rsidRDefault="00000000">
      <w:r>
        <w:t>Display projects as cards.</w:t>
      </w:r>
    </w:p>
    <w:p w14:paraId="5CA53C45" w14:textId="77777777" w:rsidR="00680C18" w:rsidRDefault="00680C18"/>
    <w:p w14:paraId="4A060BD1" w14:textId="77777777" w:rsidR="00680C18" w:rsidRDefault="00000000">
      <w:r>
        <w:t>Each card must show:</w:t>
      </w:r>
    </w:p>
    <w:p w14:paraId="65002837" w14:textId="77777777" w:rsidR="00680C18" w:rsidRDefault="00000000">
      <w:r>
        <w:t>- project title</w:t>
      </w:r>
    </w:p>
    <w:p w14:paraId="5213B745" w14:textId="77777777" w:rsidR="00680C18" w:rsidRDefault="00000000">
      <w:r>
        <w:t>- why it matters</w:t>
      </w:r>
    </w:p>
    <w:p w14:paraId="596AC47B" w14:textId="77777777" w:rsidR="00680C18" w:rsidRDefault="00000000">
      <w:r>
        <w:t>- key outcomes</w:t>
      </w:r>
    </w:p>
    <w:p w14:paraId="70008A88" w14:textId="77777777" w:rsidR="00680C18" w:rsidRDefault="00680C18"/>
    <w:p w14:paraId="5FCF7A2A" w14:textId="77777777" w:rsidR="00680C18" w:rsidRDefault="00000000">
      <w:r>
        <w:t>Expandable:</w:t>
      </w:r>
    </w:p>
    <w:p w14:paraId="358E99B7" w14:textId="77777777" w:rsidR="00680C18" w:rsidRDefault="00000000">
      <w:r>
        <w:t>- plan</w:t>
      </w:r>
    </w:p>
    <w:p w14:paraId="3AABD002" w14:textId="77777777" w:rsidR="00680C18" w:rsidRDefault="00000000">
      <w:r>
        <w:t>- implementation</w:t>
      </w:r>
    </w:p>
    <w:p w14:paraId="6C579DFD" w14:textId="77777777" w:rsidR="00680C18" w:rsidRDefault="00000000">
      <w:r>
        <w:t>- resume bullet</w:t>
      </w:r>
    </w:p>
    <w:p w14:paraId="7854D4C3" w14:textId="77777777" w:rsidR="00680C18" w:rsidRDefault="00680C18"/>
    <w:p w14:paraId="697345BB" w14:textId="77777777" w:rsidR="00680C18" w:rsidRDefault="00000000">
      <w:r>
        <w:lastRenderedPageBreak/>
        <w:t>Keep prompt generator visible.</w:t>
      </w:r>
    </w:p>
    <w:p w14:paraId="064711BF" w14:textId="77777777" w:rsidR="00680C18" w:rsidRDefault="00680C18"/>
    <w:p w14:paraId="6F8074B2" w14:textId="77777777" w:rsidR="00680C18" w:rsidRDefault="00000000">
      <w:r>
        <w:t>------------------------------------------------------------</w:t>
      </w:r>
    </w:p>
    <w:p w14:paraId="2E09C63A" w14:textId="77777777" w:rsidR="00680C18" w:rsidRDefault="00680C18"/>
    <w:p w14:paraId="480678C2" w14:textId="77777777" w:rsidR="00680C18" w:rsidRDefault="00000000">
      <w:r>
        <w:t>SECTION 9 — FINALIZE PAGE UI</w:t>
      </w:r>
    </w:p>
    <w:p w14:paraId="3B539493" w14:textId="77777777" w:rsidR="00680C18" w:rsidRDefault="00680C18"/>
    <w:p w14:paraId="1077AD0A" w14:textId="77777777" w:rsidR="00680C18" w:rsidRDefault="00000000">
      <w:r>
        <w:t>Sections:</w:t>
      </w:r>
    </w:p>
    <w:p w14:paraId="5A35FFBE" w14:textId="77777777" w:rsidR="00680C18" w:rsidRDefault="00680C18"/>
    <w:p w14:paraId="64A1152E" w14:textId="77777777" w:rsidR="00680C18" w:rsidRDefault="00000000">
      <w:r>
        <w:t>1. Cover Letter</w:t>
      </w:r>
    </w:p>
    <w:p w14:paraId="12B67AE7" w14:textId="77777777" w:rsidR="00680C18" w:rsidRDefault="00000000">
      <w:r>
        <w:t>- generate</w:t>
      </w:r>
    </w:p>
    <w:p w14:paraId="7D95A6B0" w14:textId="77777777" w:rsidR="00680C18" w:rsidRDefault="00000000">
      <w:r>
        <w:t>- edit</w:t>
      </w:r>
    </w:p>
    <w:p w14:paraId="7128A5AC" w14:textId="77777777" w:rsidR="00680C18" w:rsidRDefault="00000000">
      <w:r>
        <w:t>- download</w:t>
      </w:r>
    </w:p>
    <w:p w14:paraId="3F689B84" w14:textId="77777777" w:rsidR="00680C18" w:rsidRDefault="00680C18"/>
    <w:p w14:paraId="2B22DD50" w14:textId="77777777" w:rsidR="00680C18" w:rsidRDefault="00000000">
      <w:r>
        <w:t>2. Final Audit</w:t>
      </w:r>
    </w:p>
    <w:p w14:paraId="73910F0A" w14:textId="77777777" w:rsidR="00680C18" w:rsidRDefault="00000000">
      <w:r>
        <w:t>- before vs after</w:t>
      </w:r>
    </w:p>
    <w:p w14:paraId="1EFAEFB1" w14:textId="77777777" w:rsidR="00680C18" w:rsidRDefault="00000000">
      <w:r>
        <w:t>- readiness status</w:t>
      </w:r>
    </w:p>
    <w:p w14:paraId="1BCA12EC" w14:textId="77777777" w:rsidR="00680C18" w:rsidRDefault="00000000">
      <w:r>
        <w:t>- remaining gaps</w:t>
      </w:r>
    </w:p>
    <w:p w14:paraId="3244B55C" w14:textId="77777777" w:rsidR="00680C18" w:rsidRDefault="00680C18"/>
    <w:p w14:paraId="10EE6B28" w14:textId="77777777" w:rsidR="00680C18" w:rsidRDefault="00000000">
      <w:r>
        <w:t>Design:</w:t>
      </w:r>
    </w:p>
    <w:p w14:paraId="2591A41E" w14:textId="77777777" w:rsidR="00680C18" w:rsidRDefault="00000000">
      <w:r>
        <w:t>- clean, focused</w:t>
      </w:r>
    </w:p>
    <w:p w14:paraId="5F51CA6B" w14:textId="77777777" w:rsidR="00680C18" w:rsidRDefault="00000000">
      <w:r>
        <w:t>- completion-oriented</w:t>
      </w:r>
    </w:p>
    <w:p w14:paraId="5FCF5B90" w14:textId="77777777" w:rsidR="00680C18" w:rsidRDefault="00680C18"/>
    <w:p w14:paraId="30F88459" w14:textId="77777777" w:rsidR="00680C18" w:rsidRDefault="00000000">
      <w:r>
        <w:t>------------------------------------------------------------</w:t>
      </w:r>
    </w:p>
    <w:p w14:paraId="48FA066D" w14:textId="77777777" w:rsidR="00680C18" w:rsidRDefault="00680C18"/>
    <w:p w14:paraId="3AD55100" w14:textId="77777777" w:rsidR="00680C18" w:rsidRDefault="00000000">
      <w:r>
        <w:t>SECTION 10 — COMPONENT RULES</w:t>
      </w:r>
    </w:p>
    <w:p w14:paraId="249138D4" w14:textId="77777777" w:rsidR="00680C18" w:rsidRDefault="00680C18"/>
    <w:p w14:paraId="723DEFF5" w14:textId="77777777" w:rsidR="00680C18" w:rsidRDefault="00000000">
      <w:r>
        <w:lastRenderedPageBreak/>
        <w:t>Cards:</w:t>
      </w:r>
    </w:p>
    <w:p w14:paraId="4D2B8D21" w14:textId="77777777" w:rsidR="00680C18" w:rsidRDefault="00000000">
      <w:r>
        <w:t>- consistent padding</w:t>
      </w:r>
    </w:p>
    <w:p w14:paraId="1AD20009" w14:textId="77777777" w:rsidR="00680C18" w:rsidRDefault="00000000">
      <w:r>
        <w:t>- clear hierarchy</w:t>
      </w:r>
    </w:p>
    <w:p w14:paraId="055812F8" w14:textId="77777777" w:rsidR="00680C18" w:rsidRDefault="00680C18"/>
    <w:p w14:paraId="1EDC6254" w14:textId="77777777" w:rsidR="00680C18" w:rsidRDefault="00000000">
      <w:r>
        <w:t>Buttons:</w:t>
      </w:r>
    </w:p>
    <w:p w14:paraId="07B4E6C4" w14:textId="77777777" w:rsidR="00680C18" w:rsidRDefault="00000000">
      <w:r>
        <w:t>- primary = action (generate, apply)</w:t>
      </w:r>
    </w:p>
    <w:p w14:paraId="4205B429" w14:textId="77777777" w:rsidR="00680C18" w:rsidRDefault="00000000">
      <w:r>
        <w:t>- secondary = edit</w:t>
      </w:r>
    </w:p>
    <w:p w14:paraId="6FDD6341" w14:textId="77777777" w:rsidR="00680C18" w:rsidRDefault="00680C18"/>
    <w:p w14:paraId="1B35B711" w14:textId="77777777" w:rsidR="00680C18" w:rsidRDefault="00000000">
      <w:r>
        <w:t>Typography:</w:t>
      </w:r>
    </w:p>
    <w:p w14:paraId="76BCC3CA" w14:textId="77777777" w:rsidR="00680C18" w:rsidRDefault="00000000">
      <w:r>
        <w:t>- strong headings</w:t>
      </w:r>
    </w:p>
    <w:p w14:paraId="42B01A90" w14:textId="77777777" w:rsidR="00680C18" w:rsidRDefault="00000000">
      <w:r>
        <w:t>- readable body</w:t>
      </w:r>
    </w:p>
    <w:p w14:paraId="78F7DBA7" w14:textId="77777777" w:rsidR="00680C18" w:rsidRDefault="00680C18"/>
    <w:p w14:paraId="57B29199" w14:textId="77777777" w:rsidR="00680C18" w:rsidRDefault="00000000">
      <w:r>
        <w:t>Spacing:</w:t>
      </w:r>
    </w:p>
    <w:p w14:paraId="78888534" w14:textId="77777777" w:rsidR="00680C18" w:rsidRDefault="00000000">
      <w:r>
        <w:t>- generous but structured</w:t>
      </w:r>
    </w:p>
    <w:p w14:paraId="286B07F0" w14:textId="77777777" w:rsidR="00680C18" w:rsidRDefault="00680C18"/>
    <w:p w14:paraId="2D1C5955" w14:textId="77777777" w:rsidR="00680C18" w:rsidRDefault="00000000">
      <w:r>
        <w:t>------------------------------------------------------------</w:t>
      </w:r>
    </w:p>
    <w:p w14:paraId="339BCEDF" w14:textId="77777777" w:rsidR="00680C18" w:rsidRDefault="00680C18"/>
    <w:p w14:paraId="7B5C154E" w14:textId="77777777" w:rsidR="00680C18" w:rsidRDefault="00000000">
      <w:r>
        <w:t>SECTION 11 — TRUST DESIGN</w:t>
      </w:r>
    </w:p>
    <w:p w14:paraId="16AA3871" w14:textId="77777777" w:rsidR="00680C18" w:rsidRDefault="00680C18"/>
    <w:p w14:paraId="1B43F822" w14:textId="77777777" w:rsidR="00680C18" w:rsidRDefault="00000000">
      <w:r>
        <w:t>- clearly separate computed vs generated content</w:t>
      </w:r>
    </w:p>
    <w:p w14:paraId="1992E2DB" w14:textId="77777777" w:rsidR="00680C18" w:rsidRDefault="00000000">
      <w:r>
        <w:t>- avoid misleading visuals</w:t>
      </w:r>
    </w:p>
    <w:p w14:paraId="3315AF5F" w14:textId="77777777" w:rsidR="00680C18" w:rsidRDefault="00000000">
      <w:r>
        <w:t>- no fake metrics emphasis</w:t>
      </w:r>
    </w:p>
    <w:p w14:paraId="61F591BF" w14:textId="77777777" w:rsidR="00680C18" w:rsidRDefault="00680C18"/>
    <w:p w14:paraId="24E53C1B" w14:textId="77777777" w:rsidR="00680C18" w:rsidRDefault="00000000">
      <w:r>
        <w:t>------------------------------------------------------------</w:t>
      </w:r>
    </w:p>
    <w:p w14:paraId="093FAAFC" w14:textId="77777777" w:rsidR="00680C18" w:rsidRDefault="00680C18"/>
    <w:p w14:paraId="6A8F2A7C" w14:textId="77777777" w:rsidR="00680C18" w:rsidRDefault="00000000">
      <w:r>
        <w:t>SECTION 12 — PERFORMANCE UI RULES</w:t>
      </w:r>
    </w:p>
    <w:p w14:paraId="115DC5F2" w14:textId="77777777" w:rsidR="00680C18" w:rsidRDefault="00680C18"/>
    <w:p w14:paraId="557F81CC" w14:textId="77777777" w:rsidR="00680C18" w:rsidRDefault="00000000">
      <w:r>
        <w:t>- lazy load heavy sections</w:t>
      </w:r>
    </w:p>
    <w:p w14:paraId="17A34162" w14:textId="77777777" w:rsidR="00680C18" w:rsidRDefault="00000000">
      <w:r>
        <w:t>- avoid re-rendering entire pages</w:t>
      </w:r>
    </w:p>
    <w:p w14:paraId="6D101102" w14:textId="77777777" w:rsidR="00680C18" w:rsidRDefault="00000000">
      <w:r>
        <w:t>- keep interactions responsive</w:t>
      </w:r>
    </w:p>
    <w:p w14:paraId="1C6973B6" w14:textId="77777777" w:rsidR="00680C18" w:rsidRDefault="00680C18"/>
    <w:p w14:paraId="1488DBDF" w14:textId="77777777" w:rsidR="00680C18" w:rsidRDefault="00000000">
      <w:r>
        <w:t>------------------------------------------------------------</w:t>
      </w:r>
    </w:p>
    <w:p w14:paraId="6167A9D0" w14:textId="77777777" w:rsidR="00680C18" w:rsidRDefault="00680C18"/>
    <w:p w14:paraId="60EA8C6B" w14:textId="77777777" w:rsidR="00680C18" w:rsidRDefault="00000000">
      <w:r>
        <w:t>SECTION 13 — WHAT NOT TO DO</w:t>
      </w:r>
    </w:p>
    <w:p w14:paraId="2119C861" w14:textId="77777777" w:rsidR="00680C18" w:rsidRDefault="00680C18"/>
    <w:p w14:paraId="7528ED1A" w14:textId="77777777" w:rsidR="00680C18" w:rsidRDefault="00000000">
      <w:r>
        <w:t>- do NOT redesign layout beyond this doc</w:t>
      </w:r>
    </w:p>
    <w:p w14:paraId="3E1D03AB" w14:textId="77777777" w:rsidR="00680C18" w:rsidRDefault="00000000">
      <w:r>
        <w:t>- do NOT remove content</w:t>
      </w:r>
    </w:p>
    <w:p w14:paraId="7A228F75" w14:textId="77777777" w:rsidR="00680C18" w:rsidRDefault="00000000">
      <w:r>
        <w:t>- do NOT simplify UI too much</w:t>
      </w:r>
    </w:p>
    <w:p w14:paraId="1AE681A1" w14:textId="77777777" w:rsidR="00680C18" w:rsidRDefault="00000000">
      <w:r>
        <w:t>- do NOT add unnecessary animations</w:t>
      </w:r>
    </w:p>
    <w:p w14:paraId="1807B65D" w14:textId="77777777" w:rsidR="00680C18" w:rsidRDefault="00680C18"/>
    <w:p w14:paraId="7AEBBC16" w14:textId="77777777" w:rsidR="00680C18" w:rsidRDefault="00000000">
      <w:r>
        <w:t>------------------------------------------------------------</w:t>
      </w:r>
    </w:p>
    <w:p w14:paraId="409BA1EF" w14:textId="77777777" w:rsidR="00680C18" w:rsidRDefault="00680C18"/>
    <w:p w14:paraId="2DA0371A" w14:textId="77777777" w:rsidR="00680C18" w:rsidRDefault="00000000">
      <w:r>
        <w:t>END OF UI DOCUMENT</w:t>
      </w:r>
    </w:p>
    <w:p w14:paraId="766E9BC9" w14:textId="77777777" w:rsidR="00680C18" w:rsidRDefault="00680C18"/>
    <w:sectPr w:rsidR="00680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802347">
    <w:abstractNumId w:val="8"/>
  </w:num>
  <w:num w:numId="2" w16cid:durableId="1835339405">
    <w:abstractNumId w:val="6"/>
  </w:num>
  <w:num w:numId="3" w16cid:durableId="1965959305">
    <w:abstractNumId w:val="5"/>
  </w:num>
  <w:num w:numId="4" w16cid:durableId="498544457">
    <w:abstractNumId w:val="4"/>
  </w:num>
  <w:num w:numId="5" w16cid:durableId="876507610">
    <w:abstractNumId w:val="7"/>
  </w:num>
  <w:num w:numId="6" w16cid:durableId="440759279">
    <w:abstractNumId w:val="3"/>
  </w:num>
  <w:num w:numId="7" w16cid:durableId="1654330950">
    <w:abstractNumId w:val="2"/>
  </w:num>
  <w:num w:numId="8" w16cid:durableId="263801965">
    <w:abstractNumId w:val="1"/>
  </w:num>
  <w:num w:numId="9" w16cid:durableId="55261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827"/>
    <w:rsid w:val="00034616"/>
    <w:rsid w:val="0006063C"/>
    <w:rsid w:val="0015074B"/>
    <w:rsid w:val="0029639D"/>
    <w:rsid w:val="00326F90"/>
    <w:rsid w:val="00344AF1"/>
    <w:rsid w:val="00680C18"/>
    <w:rsid w:val="008904B8"/>
    <w:rsid w:val="00AA1D8D"/>
    <w:rsid w:val="00B47730"/>
    <w:rsid w:val="00CB0664"/>
    <w:rsid w:val="00DB7E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DC602"/>
  <w14:defaultImageDpi w14:val="300"/>
  <w15:docId w15:val="{9C243C86-A113-4167-B0B3-A3095944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Pavithra Ramesh Babu</cp:lastModifiedBy>
  <cp:revision>3</cp:revision>
  <dcterms:created xsi:type="dcterms:W3CDTF">2013-12-23T23:15:00Z</dcterms:created>
  <dcterms:modified xsi:type="dcterms:W3CDTF">2026-04-02T16:25:00Z</dcterms:modified>
  <cp:category/>
</cp:coreProperties>
</file>